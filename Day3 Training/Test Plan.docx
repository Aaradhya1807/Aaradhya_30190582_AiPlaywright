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TEST PLAN DOCUMENT</w:t>
      </w:r>
    </w:p>
    <w:p>
      <w:pPr>
        <w:jc w:val="center"/>
      </w:pPr>
      <w:r>
        <w:rPr>
          <w:b/>
          <w:sz w:val="32"/>
        </w:rPr>
        <w:t>Tricentis Demo Web Shop</w:t>
      </w:r>
    </w:p>
    <w:p>
      <w:pPr>
        <w:jc w:val="center"/>
      </w:pPr>
      <w:r>
        <w:rPr>
          <w:i/>
        </w:rPr>
        <w:t>Website: https://demowebshop.tricentis.com</w:t>
      </w:r>
    </w:p>
    <w:p>
      <w:r>
        <w:br w:type="page"/>
      </w:r>
    </w:p>
    <w:p>
      <w:pPr>
        <w:pStyle w:val="Heading1"/>
      </w:pPr>
      <w:r>
        <w:t>1. Document Information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Details</w:t>
            </w:r>
          </w:p>
        </w:tc>
      </w:tr>
      <w:tr>
        <w:tc>
          <w:tcPr>
            <w:tcW w:type="dxa" w:w="5112"/>
          </w:tcPr>
          <w:p>
            <w:r>
              <w:t>Project Name</w:t>
            </w:r>
          </w:p>
        </w:tc>
        <w:tc>
          <w:tcPr>
            <w:tcW w:type="dxa" w:w="5112"/>
          </w:tcPr>
          <w:p>
            <w:r>
              <w:t>Functional Testing of Tricentis Demo Web Shop</w:t>
            </w:r>
          </w:p>
        </w:tc>
      </w:tr>
      <w:tr>
        <w:tc>
          <w:tcPr>
            <w:tcW w:type="dxa" w:w="5112"/>
          </w:tcPr>
          <w:p>
            <w:r>
              <w:t>Application Name</w:t>
            </w:r>
          </w:p>
        </w:tc>
        <w:tc>
          <w:tcPr>
            <w:tcW w:type="dxa" w:w="5112"/>
          </w:tcPr>
          <w:p>
            <w:r>
              <w:t>Demo Web Shop</w:t>
            </w:r>
          </w:p>
        </w:tc>
      </w:tr>
      <w:tr>
        <w:tc>
          <w:tcPr>
            <w:tcW w:type="dxa" w:w="5112"/>
          </w:tcPr>
          <w:p>
            <w:r>
              <w:t>Application Type</w:t>
            </w:r>
          </w:p>
        </w:tc>
        <w:tc>
          <w:tcPr>
            <w:tcW w:type="dxa" w:w="5112"/>
          </w:tcPr>
          <w:p>
            <w:r>
              <w:t>Web-based E-Commerce Application</w:t>
            </w:r>
          </w:p>
        </w:tc>
      </w:tr>
      <w:tr>
        <w:tc>
          <w:tcPr>
            <w:tcW w:type="dxa" w:w="5112"/>
          </w:tcPr>
          <w:p>
            <w:r>
              <w:t>Application URL</w:t>
            </w:r>
          </w:p>
        </w:tc>
        <w:tc>
          <w:tcPr>
            <w:tcW w:type="dxa" w:w="5112"/>
          </w:tcPr>
          <w:p>
            <w:r>
              <w:t>https://demowebshop.tricentis.com</w:t>
            </w:r>
          </w:p>
        </w:tc>
      </w:tr>
      <w:tr>
        <w:tc>
          <w:tcPr>
            <w:tcW w:type="dxa" w:w="5112"/>
          </w:tcPr>
          <w:p>
            <w:r>
              <w:t>Document Name</w:t>
            </w:r>
          </w:p>
        </w:tc>
        <w:tc>
          <w:tcPr>
            <w:tcW w:type="dxa" w:w="5112"/>
          </w:tcPr>
          <w:p>
            <w:r>
              <w:t>Website-Specific Test Plan</w:t>
            </w:r>
          </w:p>
        </w:tc>
      </w:tr>
      <w:tr>
        <w:tc>
          <w:tcPr>
            <w:tcW w:type="dxa" w:w="5112"/>
          </w:tcPr>
          <w:p>
            <w:r>
              <w:t>Document ID</w:t>
            </w:r>
          </w:p>
        </w:tc>
        <w:tc>
          <w:tcPr>
            <w:tcW w:type="dxa" w:w="5112"/>
          </w:tcPr>
          <w:p>
            <w:r>
              <w:t>TP-DWS-001</w:t>
            </w:r>
          </w:p>
        </w:tc>
      </w:tr>
      <w:tr>
        <w:tc>
          <w:tcPr>
            <w:tcW w:type="dxa" w:w="5112"/>
          </w:tcPr>
          <w:p>
            <w:r>
              <w:t>Version</w:t>
            </w:r>
          </w:p>
        </w:tc>
        <w:tc>
          <w:tcPr>
            <w:tcW w:type="dxa" w:w="5112"/>
          </w:tcPr>
          <w:p>
            <w:r>
              <w:t>2.0</w:t>
            </w:r>
          </w:p>
        </w:tc>
      </w:tr>
      <w:tr>
        <w:tc>
          <w:tcPr>
            <w:tcW w:type="dxa" w:w="5112"/>
          </w:tcPr>
          <w:p>
            <w:r>
              <w:t>Date</w:t>
            </w:r>
          </w:p>
        </w:tc>
        <w:tc>
          <w:tcPr>
            <w:tcW w:type="dxa" w:w="5112"/>
          </w:tcPr>
          <w:p>
            <w:r>
              <w:t>02-09-2026</w:t>
            </w:r>
          </w:p>
        </w:tc>
      </w:tr>
      <w:tr>
        <w:tc>
          <w:tcPr>
            <w:tcW w:type="dxa" w:w="5112"/>
          </w:tcPr>
          <w:p>
            <w:r>
              <w:t>Prepared By</w:t>
            </w:r>
          </w:p>
        </w:tc>
        <w:tc>
          <w:tcPr>
            <w:tcW w:type="dxa" w:w="5112"/>
          </w:tcPr>
          <w:p>
            <w:r>
              <w:t>QA Tester</w:t>
            </w:r>
          </w:p>
        </w:tc>
      </w:tr>
      <w:tr>
        <w:tc>
          <w:tcPr>
            <w:tcW w:type="dxa" w:w="5112"/>
          </w:tcPr>
          <w:p>
            <w:r>
              <w:t>Testing Approach</w:t>
            </w:r>
          </w:p>
        </w:tc>
        <w:tc>
          <w:tcPr>
            <w:tcW w:type="dxa" w:w="5112"/>
          </w:tcPr>
          <w:p>
            <w:r>
              <w:t>Black-box Manual Testing with Automation Scope</w:t>
            </w:r>
          </w:p>
        </w:tc>
      </w:tr>
      <w:tr>
        <w:tc>
          <w:tcPr>
            <w:tcW w:type="dxa" w:w="5112"/>
          </w:tcPr>
          <w:p>
            <w:r>
              <w:t>Document Status</w:t>
            </w:r>
          </w:p>
        </w:tc>
        <w:tc>
          <w:tcPr>
            <w:tcW w:type="dxa" w:w="5112"/>
          </w:tcPr>
          <w:p>
            <w:r>
              <w:t>Updated for Application-Specific Testing</w:t>
            </w:r>
          </w:p>
        </w:tc>
      </w:tr>
    </w:tbl>
    <w:p/>
    <w:p>
      <w:pPr>
        <w:pStyle w:val="Heading1"/>
      </w:pPr>
      <w:r>
        <w:t>2. Document Revision History</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rPr>
              <w:t>Version</w:t>
            </w:r>
          </w:p>
        </w:tc>
        <w:tc>
          <w:tcPr>
            <w:tcW w:type="dxa" w:w="1704"/>
            <w:shd w:fill="D9EAF7"/>
          </w:tcPr>
          <w:p>
            <w:r>
              <w:rPr>
                <w:b/>
              </w:rPr>
              <w:t>Date</w:t>
            </w:r>
          </w:p>
        </w:tc>
        <w:tc>
          <w:tcPr>
            <w:tcW w:type="dxa" w:w="1704"/>
            <w:shd w:fill="D9EAF7"/>
          </w:tcPr>
          <w:p>
            <w:r>
              <w:rPr>
                <w:b/>
              </w:rPr>
              <w:t>Author</w:t>
            </w:r>
          </w:p>
        </w:tc>
        <w:tc>
          <w:tcPr>
            <w:tcW w:type="dxa" w:w="1704"/>
            <w:shd w:fill="D9EAF7"/>
          </w:tcPr>
          <w:p>
            <w:r>
              <w:rPr>
                <w:b/>
              </w:rPr>
              <w:t>Description of Change</w:t>
            </w:r>
          </w:p>
        </w:tc>
        <w:tc>
          <w:tcPr>
            <w:tcW w:type="dxa" w:w="1704"/>
            <w:shd w:fill="D9EAF7"/>
          </w:tcPr>
          <w:p>
            <w:r>
              <w:rPr>
                <w:b/>
              </w:rPr>
              <w:t>Reviewer</w:t>
            </w:r>
          </w:p>
        </w:tc>
        <w:tc>
          <w:tcPr>
            <w:tcW w:type="dxa" w:w="1704"/>
            <w:shd w:fill="D9EAF7"/>
          </w:tcPr>
          <w:p>
            <w:r>
              <w:rPr>
                <w:b/>
              </w:rPr>
              <w:t>Approval</w:t>
            </w:r>
          </w:p>
        </w:tc>
      </w:tr>
      <w:tr>
        <w:tc>
          <w:tcPr>
            <w:tcW w:type="dxa" w:w="1704"/>
          </w:tcPr>
          <w:p>
            <w:r>
              <w:t>1.0</w:t>
            </w:r>
          </w:p>
        </w:tc>
        <w:tc>
          <w:tcPr>
            <w:tcW w:type="dxa" w:w="1704"/>
          </w:tcPr>
          <w:p>
            <w:r>
              <w:t>02-09-2026</w:t>
            </w:r>
          </w:p>
        </w:tc>
        <w:tc>
          <w:tcPr>
            <w:tcW w:type="dxa" w:w="1704"/>
          </w:tcPr>
          <w:p>
            <w:r>
              <w:t>QA Tester</w:t>
            </w:r>
          </w:p>
        </w:tc>
        <w:tc>
          <w:tcPr>
            <w:tcW w:type="dxa" w:w="1704"/>
          </w:tcPr>
          <w:p>
            <w:r>
              <w:t>Initial generic test plan</w:t>
            </w:r>
          </w:p>
        </w:tc>
        <w:tc>
          <w:tcPr>
            <w:tcW w:type="dxa" w:w="1704"/>
          </w:tcPr>
          <w:p>
            <w:r>
              <w:t>QA Lead</w:t>
            </w:r>
          </w:p>
        </w:tc>
        <w:tc>
          <w:tcPr>
            <w:tcW w:type="dxa" w:w="1704"/>
          </w:tcPr>
          <w:p>
            <w:r>
              <w:t>Pending</w:t>
            </w:r>
          </w:p>
        </w:tc>
      </w:tr>
      <w:tr>
        <w:tc>
          <w:tcPr>
            <w:tcW w:type="dxa" w:w="1704"/>
          </w:tcPr>
          <w:p>
            <w:r>
              <w:t>2.0</w:t>
            </w:r>
          </w:p>
        </w:tc>
        <w:tc>
          <w:tcPr>
            <w:tcW w:type="dxa" w:w="1704"/>
          </w:tcPr>
          <w:p>
            <w:r>
              <w:t>02-09-2026</w:t>
            </w:r>
          </w:p>
        </w:tc>
        <w:tc>
          <w:tcPr>
            <w:tcW w:type="dxa" w:w="1704"/>
          </w:tcPr>
          <w:p>
            <w:r>
              <w:t>QA Tester</w:t>
            </w:r>
          </w:p>
        </w:tc>
        <w:tc>
          <w:tcPr>
            <w:tcW w:type="dxa" w:w="1704"/>
          </w:tcPr>
          <w:p>
            <w:r>
              <w:t>Modified specifically for Tricentis Demo Web Shop modules and workflows</w:t>
            </w:r>
          </w:p>
        </w:tc>
        <w:tc>
          <w:tcPr>
            <w:tcW w:type="dxa" w:w="1704"/>
          </w:tcPr>
          <w:p>
            <w:r>
              <w:t>QA Lead</w:t>
            </w:r>
          </w:p>
        </w:tc>
        <w:tc>
          <w:tcPr>
            <w:tcW w:type="dxa" w:w="1704"/>
          </w:tcPr>
          <w:p>
            <w:r>
              <w:t>Pending</w:t>
            </w:r>
          </w:p>
        </w:tc>
      </w:tr>
    </w:tbl>
    <w:p/>
    <w:p>
      <w:pPr>
        <w:pStyle w:val="Heading1"/>
      </w:pPr>
      <w:r>
        <w:t>3. Project Overview</w:t>
      </w:r>
    </w:p>
    <w:p>
      <w:pPr>
        <w:pStyle w:val="Heading2"/>
      </w:pPr>
      <w:r>
        <w:t>3.1 Project Description</w:t>
      </w:r>
    </w:p>
    <w:p>
      <w:r>
        <w:t>Tricentis Demo Web Shop is a web-based e-commerce application that provides a simulated online shopping experience. The website enables customers to create an account, log in, browse products across multiple categories, search for products, view product details, add products to a shopping cart or wishlist, compare products, and place orders through the checkout process.</w:t>
      </w:r>
    </w:p>
    <w:p>
      <w:pPr>
        <w:pStyle w:val="Heading2"/>
      </w:pPr>
      <w:r>
        <w:t>3.2 Business Objective</w:t>
      </w:r>
    </w:p>
    <w:p>
      <w:r>
        <w:t>The application represents a typical online retail platform. From a QA perspective, the objective is to validate whether a customer can successfully complete the primary shopping journey without functional, validation, navigation, or usability issues.</w:t>
      </w:r>
    </w:p>
    <w:p>
      <w:pPr>
        <w:pStyle w:val="Heading2"/>
      </w:pPr>
      <w:r>
        <w:t>3.3 Application Overview</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Website Area</w:t>
            </w:r>
          </w:p>
        </w:tc>
        <w:tc>
          <w:tcPr>
            <w:tcW w:type="dxa" w:w="5112"/>
            <w:shd w:fill="D9EAF7"/>
          </w:tcPr>
          <w:p>
            <w:r>
              <w:rPr>
                <w:b/>
              </w:rPr>
              <w:t>Application Functionality</w:t>
            </w:r>
          </w:p>
        </w:tc>
      </w:tr>
      <w:tr>
        <w:tc>
          <w:tcPr>
            <w:tcW w:type="dxa" w:w="5112"/>
          </w:tcPr>
          <w:p>
            <w:r>
              <w:t>Customer Account</w:t>
            </w:r>
          </w:p>
        </w:tc>
        <w:tc>
          <w:tcPr>
            <w:tcW w:type="dxa" w:w="5112"/>
          </w:tcPr>
          <w:p>
            <w:r>
              <w:t>Register, login, logout, password recovery and account management</w:t>
            </w:r>
          </w:p>
        </w:tc>
      </w:tr>
      <w:tr>
        <w:tc>
          <w:tcPr>
            <w:tcW w:type="dxa" w:w="5112"/>
          </w:tcPr>
          <w:p>
            <w:r>
              <w:t>Product Categories</w:t>
            </w:r>
          </w:p>
        </w:tc>
        <w:tc>
          <w:tcPr>
            <w:tcW w:type="dxa" w:w="5112"/>
          </w:tcPr>
          <w:p>
            <w:r>
              <w:t>Books, Computers, Electronics, Apparel &amp; Shoes, Digital Downloads, Jewelry and Gift Cards</w:t>
            </w:r>
          </w:p>
        </w:tc>
      </w:tr>
      <w:tr>
        <w:tc>
          <w:tcPr>
            <w:tcW w:type="dxa" w:w="5112"/>
          </w:tcPr>
          <w:p>
            <w:r>
              <w:t>Product Discovery</w:t>
            </w:r>
          </w:p>
        </w:tc>
        <w:tc>
          <w:tcPr>
            <w:tcW w:type="dxa" w:w="5112"/>
          </w:tcPr>
          <w:p>
            <w:r>
              <w:t>Category browsing, product search, sorting and filtering where available</w:t>
            </w:r>
          </w:p>
        </w:tc>
      </w:tr>
      <w:tr>
        <w:tc>
          <w:tcPr>
            <w:tcW w:type="dxa" w:w="5112"/>
          </w:tcPr>
          <w:p>
            <w:r>
              <w:t>Product Details</w:t>
            </w:r>
          </w:p>
        </w:tc>
        <w:tc>
          <w:tcPr>
            <w:tcW w:type="dxa" w:w="5112"/>
          </w:tcPr>
          <w:p>
            <w:r>
              <w:t>Product information, pricing, configurable options and customer reviews</w:t>
            </w:r>
          </w:p>
        </w:tc>
      </w:tr>
      <w:tr>
        <w:tc>
          <w:tcPr>
            <w:tcW w:type="dxa" w:w="5112"/>
          </w:tcPr>
          <w:p>
            <w:r>
              <w:t>Shopping Cart</w:t>
            </w:r>
          </w:p>
        </w:tc>
        <w:tc>
          <w:tcPr>
            <w:tcW w:type="dxa" w:w="5112"/>
          </w:tcPr>
          <w:p>
            <w:r>
              <w:t>Add products, remove products, update quantity and calculate totals</w:t>
            </w:r>
          </w:p>
        </w:tc>
      </w:tr>
      <w:tr>
        <w:tc>
          <w:tcPr>
            <w:tcW w:type="dxa" w:w="5112"/>
          </w:tcPr>
          <w:p>
            <w:r>
              <w:t>Wishlist</w:t>
            </w:r>
          </w:p>
        </w:tc>
        <w:tc>
          <w:tcPr>
            <w:tcW w:type="dxa" w:w="5112"/>
          </w:tcPr>
          <w:p>
            <w:r>
              <w:t>Save products and transfer products to the shopping cart</w:t>
            </w:r>
          </w:p>
        </w:tc>
      </w:tr>
      <w:tr>
        <w:tc>
          <w:tcPr>
            <w:tcW w:type="dxa" w:w="5112"/>
          </w:tcPr>
          <w:p>
            <w:r>
              <w:t>Product Comparison</w:t>
            </w:r>
          </w:p>
        </w:tc>
        <w:tc>
          <w:tcPr>
            <w:tcW w:type="dxa" w:w="5112"/>
          </w:tcPr>
          <w:p>
            <w:r>
              <w:t>Compare selected products</w:t>
            </w:r>
          </w:p>
        </w:tc>
      </w:tr>
      <w:tr>
        <w:tc>
          <w:tcPr>
            <w:tcW w:type="dxa" w:w="5112"/>
          </w:tcPr>
          <w:p>
            <w:r>
              <w:t>Checkout</w:t>
            </w:r>
          </w:p>
        </w:tc>
        <w:tc>
          <w:tcPr>
            <w:tcW w:type="dxa" w:w="5112"/>
          </w:tcPr>
          <w:p>
            <w:r>
              <w:t>Address selection, shipping, payment and order confirmation</w:t>
            </w:r>
          </w:p>
        </w:tc>
      </w:tr>
      <w:tr>
        <w:tc>
          <w:tcPr>
            <w:tcW w:type="dxa" w:w="5112"/>
          </w:tcPr>
          <w:p>
            <w:r>
              <w:t>My Account</w:t>
            </w:r>
          </w:p>
        </w:tc>
        <w:tc>
          <w:tcPr>
            <w:tcW w:type="dxa" w:w="5112"/>
          </w:tcPr>
          <w:p>
            <w:r>
              <w:t>Customer information, addresses and order history</w:t>
            </w:r>
          </w:p>
        </w:tc>
      </w:tr>
      <w:tr>
        <w:tc>
          <w:tcPr>
            <w:tcW w:type="dxa" w:w="5112"/>
          </w:tcPr>
          <w:p>
            <w:r>
              <w:t>Additional Features</w:t>
            </w:r>
          </w:p>
        </w:tc>
        <w:tc>
          <w:tcPr>
            <w:tcW w:type="dxa" w:w="5112"/>
          </w:tcPr>
          <w:p>
            <w:r>
              <w:t>Newsletter, community poll, blog, contact us and site navigation</w:t>
            </w:r>
          </w:p>
        </w:tc>
      </w:tr>
    </w:tbl>
    <w:p/>
    <w:p>
      <w:pPr>
        <w:pStyle w:val="Heading2"/>
      </w:pPr>
      <w:r>
        <w:t>3.4 Testing Objective</w:t>
      </w:r>
    </w:p>
    <w:p>
      <w:pPr>
        <w:pStyle w:val="ListBullet"/>
      </w:pPr>
      <w:r>
        <w:t>Verify the core customer journey from account registration through order placement.</w:t>
      </w:r>
    </w:p>
    <w:p>
      <w:pPr>
        <w:pStyle w:val="ListBullet"/>
      </w:pPr>
      <w:r>
        <w:t>Verify that product categories, product details and product search work correctly.</w:t>
      </w:r>
    </w:p>
    <w:p>
      <w:pPr>
        <w:pStyle w:val="ListBullet"/>
      </w:pPr>
      <w:r>
        <w:t>Validate mandatory fields and input validations on registration, login and checkout forms.</w:t>
      </w:r>
    </w:p>
    <w:p>
      <w:pPr>
        <w:pStyle w:val="ListBullet"/>
      </w:pPr>
      <w:r>
        <w:t>Verify shopping cart calculations, quantity updates and product removal.</w:t>
      </w:r>
    </w:p>
    <w:p>
      <w:pPr>
        <w:pStyle w:val="ListBullet"/>
      </w:pPr>
      <w:r>
        <w:t>Verify wishlist and product comparison functionality.</w:t>
      </w:r>
    </w:p>
    <w:p>
      <w:pPr>
        <w:pStyle w:val="ListBullet"/>
      </w:pPr>
      <w:r>
        <w:t>Identify defects through positive, negative, boundary and exploratory testing.</w:t>
      </w:r>
    </w:p>
    <w:p>
      <w:pPr>
        <w:pStyle w:val="ListBullet"/>
      </w:pPr>
      <w:r>
        <w:t>Validate the website on selected desktop browsers and responsive viewport sizes.</w:t>
      </w:r>
    </w:p>
    <w:p>
      <w:pPr>
        <w:pStyle w:val="Heading1"/>
      </w:pPr>
      <w:r>
        <w:t>4. Scope of Testing</w:t>
      </w:r>
    </w:p>
    <w:p>
      <w:pPr>
        <w:pStyle w:val="Heading2"/>
      </w:pPr>
      <w:r>
        <w:t>4.1 In Scope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Module</w:t>
            </w:r>
          </w:p>
        </w:tc>
        <w:tc>
          <w:tcPr>
            <w:tcW w:type="dxa" w:w="5112"/>
            <w:shd w:fill="D9EAF7"/>
          </w:tcPr>
          <w:p>
            <w:r>
              <w:rPr>
                <w:b/>
              </w:rPr>
              <w:t>Website-Specific Features to be Tested</w:t>
            </w:r>
          </w:p>
        </w:tc>
      </w:tr>
      <w:tr>
        <w:tc>
          <w:tcPr>
            <w:tcW w:type="dxa" w:w="5112"/>
          </w:tcPr>
          <w:p>
            <w:r>
              <w:t>Homepage</w:t>
            </w:r>
          </w:p>
        </w:tc>
        <w:tc>
          <w:tcPr>
            <w:tcW w:type="dxa" w:w="5112"/>
          </w:tcPr>
          <w:p>
            <w:r>
              <w:t>Logo, navigation menu, featured products, category links, search and footer links</w:t>
            </w:r>
          </w:p>
        </w:tc>
      </w:tr>
      <w:tr>
        <w:tc>
          <w:tcPr>
            <w:tcW w:type="dxa" w:w="5112"/>
          </w:tcPr>
          <w:p>
            <w:r>
              <w:t>Registration</w:t>
            </w:r>
          </w:p>
        </w:tc>
        <w:tc>
          <w:tcPr>
            <w:tcW w:type="dxa" w:w="5112"/>
          </w:tcPr>
          <w:p>
            <w:r>
              <w:t>Gender selection, first name, last name, email, password, confirmation password and validation messages</w:t>
            </w:r>
          </w:p>
        </w:tc>
      </w:tr>
      <w:tr>
        <w:tc>
          <w:tcPr>
            <w:tcW w:type="dxa" w:w="5112"/>
          </w:tcPr>
          <w:p>
            <w:r>
              <w:t>Login</w:t>
            </w:r>
          </w:p>
        </w:tc>
        <w:tc>
          <w:tcPr>
            <w:tcW w:type="dxa" w:w="5112"/>
          </w:tcPr>
          <w:p>
            <w:r>
              <w:t>Valid login, invalid login, logout, remember me and password recovery navigation</w:t>
            </w:r>
          </w:p>
        </w:tc>
      </w:tr>
      <w:tr>
        <w:tc>
          <w:tcPr>
            <w:tcW w:type="dxa" w:w="5112"/>
          </w:tcPr>
          <w:p>
            <w:r>
              <w:t>Books</w:t>
            </w:r>
          </w:p>
        </w:tc>
        <w:tc>
          <w:tcPr>
            <w:tcW w:type="dxa" w:w="5112"/>
          </w:tcPr>
          <w:p>
            <w:r>
              <w:t>Product listing, product details and add-to-cart behavior</w:t>
            </w:r>
          </w:p>
        </w:tc>
      </w:tr>
      <w:tr>
        <w:tc>
          <w:tcPr>
            <w:tcW w:type="dxa" w:w="5112"/>
          </w:tcPr>
          <w:p>
            <w:r>
              <w:t>Computers</w:t>
            </w:r>
          </w:p>
        </w:tc>
        <w:tc>
          <w:tcPr>
            <w:tcW w:type="dxa" w:w="5112"/>
          </w:tcPr>
          <w:p>
            <w:r>
              <w:t>Desktop, notebook and accessory navigation; configurable product options</w:t>
            </w:r>
          </w:p>
        </w:tc>
      </w:tr>
      <w:tr>
        <w:tc>
          <w:tcPr>
            <w:tcW w:type="dxa" w:w="5112"/>
          </w:tcPr>
          <w:p>
            <w:r>
              <w:t>Electronics</w:t>
            </w:r>
          </w:p>
        </w:tc>
        <w:tc>
          <w:tcPr>
            <w:tcW w:type="dxa" w:w="5112"/>
          </w:tcPr>
          <w:p>
            <w:r>
              <w:t>Product category navigation and product selection</w:t>
            </w:r>
          </w:p>
        </w:tc>
      </w:tr>
      <w:tr>
        <w:tc>
          <w:tcPr>
            <w:tcW w:type="dxa" w:w="5112"/>
          </w:tcPr>
          <w:p>
            <w:r>
              <w:t>Apparel &amp; Shoes</w:t>
            </w:r>
          </w:p>
        </w:tc>
        <w:tc>
          <w:tcPr>
            <w:tcW w:type="dxa" w:w="5112"/>
          </w:tcPr>
          <w:p>
            <w:r>
              <w:t>Product browsing and product attributes where available</w:t>
            </w:r>
          </w:p>
        </w:tc>
      </w:tr>
      <w:tr>
        <w:tc>
          <w:tcPr>
            <w:tcW w:type="dxa" w:w="5112"/>
          </w:tcPr>
          <w:p>
            <w:r>
              <w:t>Digital Downloads</w:t>
            </w:r>
          </w:p>
        </w:tc>
        <w:tc>
          <w:tcPr>
            <w:tcW w:type="dxa" w:w="5112"/>
          </w:tcPr>
          <w:p>
            <w:r>
              <w:t>Digital product purchase flow and cart behavior</w:t>
            </w:r>
          </w:p>
        </w:tc>
      </w:tr>
      <w:tr>
        <w:tc>
          <w:tcPr>
            <w:tcW w:type="dxa" w:w="5112"/>
          </w:tcPr>
          <w:p>
            <w:r>
              <w:t>Jewelry</w:t>
            </w:r>
          </w:p>
        </w:tc>
        <w:tc>
          <w:tcPr>
            <w:tcW w:type="dxa" w:w="5112"/>
          </w:tcPr>
          <w:p>
            <w:r>
              <w:t>Product browsing and add-to-cart behavior</w:t>
            </w:r>
          </w:p>
        </w:tc>
      </w:tr>
      <w:tr>
        <w:tc>
          <w:tcPr>
            <w:tcW w:type="dxa" w:w="5112"/>
          </w:tcPr>
          <w:p>
            <w:r>
              <w:t>Gift Cards</w:t>
            </w:r>
          </w:p>
        </w:tc>
        <w:tc>
          <w:tcPr>
            <w:tcW w:type="dxa" w:w="5112"/>
          </w:tcPr>
          <w:p>
            <w:r>
              <w:t>Gift card selection and recipient/sender information where applicable</w:t>
            </w:r>
          </w:p>
        </w:tc>
      </w:tr>
      <w:tr>
        <w:tc>
          <w:tcPr>
            <w:tcW w:type="dxa" w:w="5112"/>
          </w:tcPr>
          <w:p>
            <w:r>
              <w:t>Search</w:t>
            </w:r>
          </w:p>
        </w:tc>
        <w:tc>
          <w:tcPr>
            <w:tcW w:type="dxa" w:w="5112"/>
          </w:tcPr>
          <w:p>
            <w:r>
              <w:t>Valid keyword, invalid keyword, partial keyword and empty search</w:t>
            </w:r>
          </w:p>
        </w:tc>
      </w:tr>
      <w:tr>
        <w:tc>
          <w:tcPr>
            <w:tcW w:type="dxa" w:w="5112"/>
          </w:tcPr>
          <w:p>
            <w:r>
              <w:t>Shopping Cart</w:t>
            </w:r>
          </w:p>
        </w:tc>
        <w:tc>
          <w:tcPr>
            <w:tcW w:type="dxa" w:w="5112"/>
          </w:tcPr>
          <w:p>
            <w:r>
              <w:t>Add, remove, update quantity, subtotal and terms-of-service validation</w:t>
            </w:r>
          </w:p>
        </w:tc>
      </w:tr>
      <w:tr>
        <w:tc>
          <w:tcPr>
            <w:tcW w:type="dxa" w:w="5112"/>
          </w:tcPr>
          <w:p>
            <w:r>
              <w:t>Wishlist</w:t>
            </w:r>
          </w:p>
        </w:tc>
        <w:tc>
          <w:tcPr>
            <w:tcW w:type="dxa" w:w="5112"/>
          </w:tcPr>
          <w:p>
            <w:r>
              <w:t>Add product, remove product and move product to cart</w:t>
            </w:r>
          </w:p>
        </w:tc>
      </w:tr>
      <w:tr>
        <w:tc>
          <w:tcPr>
            <w:tcW w:type="dxa" w:w="5112"/>
          </w:tcPr>
          <w:p>
            <w:r>
              <w:t>Product Comparison</w:t>
            </w:r>
          </w:p>
        </w:tc>
        <w:tc>
          <w:tcPr>
            <w:tcW w:type="dxa" w:w="5112"/>
          </w:tcPr>
          <w:p>
            <w:r>
              <w:t>Add products to comparison and remove compared products</w:t>
            </w:r>
          </w:p>
        </w:tc>
      </w:tr>
      <w:tr>
        <w:tc>
          <w:tcPr>
            <w:tcW w:type="dxa" w:w="5112"/>
          </w:tcPr>
          <w:p>
            <w:r>
              <w:t>Checkout</w:t>
            </w:r>
          </w:p>
        </w:tc>
        <w:tc>
          <w:tcPr>
            <w:tcW w:type="dxa" w:w="5112"/>
          </w:tcPr>
          <w:p>
            <w:r>
              <w:t>Billing address, shipping address, shipping method, payment method and order confirmation</w:t>
            </w:r>
          </w:p>
        </w:tc>
      </w:tr>
      <w:tr>
        <w:tc>
          <w:tcPr>
            <w:tcW w:type="dxa" w:w="5112"/>
          </w:tcPr>
          <w:p>
            <w:r>
              <w:t>My Account</w:t>
            </w:r>
          </w:p>
        </w:tc>
        <w:tc>
          <w:tcPr>
            <w:tcW w:type="dxa" w:w="5112"/>
          </w:tcPr>
          <w:p>
            <w:r>
              <w:t>Customer details, addresses and order history</w:t>
            </w:r>
          </w:p>
        </w:tc>
      </w:tr>
      <w:tr>
        <w:tc>
          <w:tcPr>
            <w:tcW w:type="dxa" w:w="5112"/>
          </w:tcPr>
          <w:p>
            <w:r>
              <w:t>Other Pages</w:t>
            </w:r>
          </w:p>
        </w:tc>
        <w:tc>
          <w:tcPr>
            <w:tcW w:type="dxa" w:w="5112"/>
          </w:tcPr>
          <w:p>
            <w:r>
              <w:t>Newsletter, community poll, blog and contact us</w:t>
            </w:r>
          </w:p>
        </w:tc>
      </w:tr>
    </w:tbl>
    <w:p/>
    <w:p>
      <w:pPr>
        <w:pStyle w:val="Heading2"/>
      </w:pPr>
      <w:r>
        <w:t>4.2 Out of Scope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Feature / Area</w:t>
            </w:r>
          </w:p>
        </w:tc>
        <w:tc>
          <w:tcPr>
            <w:tcW w:type="dxa" w:w="5112"/>
            <w:shd w:fill="D9EAF7"/>
          </w:tcPr>
          <w:p>
            <w:r>
              <w:rPr>
                <w:b/>
              </w:rPr>
              <w:t>Reason</w:t>
            </w:r>
          </w:p>
        </w:tc>
      </w:tr>
      <w:tr>
        <w:tc>
          <w:tcPr>
            <w:tcW w:type="dxa" w:w="5112"/>
          </w:tcPr>
          <w:p>
            <w:r>
              <w:t>Source Code Review</w:t>
            </w:r>
          </w:p>
        </w:tc>
        <w:tc>
          <w:tcPr>
            <w:tcW w:type="dxa" w:w="5112"/>
          </w:tcPr>
          <w:p>
            <w:r>
              <w:t>Source code access is not available to the QA tester.</w:t>
            </w:r>
          </w:p>
        </w:tc>
      </w:tr>
      <w:tr>
        <w:tc>
          <w:tcPr>
            <w:tcW w:type="dxa" w:w="5112"/>
          </w:tcPr>
          <w:p>
            <w:r>
              <w:t>Database-Level Validation</w:t>
            </w:r>
          </w:p>
        </w:tc>
        <w:tc>
          <w:tcPr>
            <w:tcW w:type="dxa" w:w="5112"/>
          </w:tcPr>
          <w:p>
            <w:r>
              <w:t>Direct database access is not available.</w:t>
            </w:r>
          </w:p>
        </w:tc>
      </w:tr>
      <w:tr>
        <w:tc>
          <w:tcPr>
            <w:tcW w:type="dxa" w:w="5112"/>
          </w:tcPr>
          <w:p>
            <w:r>
              <w:t>Server and Infrastructure Testing</w:t>
            </w:r>
          </w:p>
        </w:tc>
        <w:tc>
          <w:tcPr>
            <w:tcW w:type="dxa" w:w="5112"/>
          </w:tcPr>
          <w:p>
            <w:r>
              <w:t>Hosting and server configuration are outside black-box testing scope.</w:t>
            </w:r>
          </w:p>
        </w:tc>
      </w:tr>
      <w:tr>
        <w:tc>
          <w:tcPr>
            <w:tcW w:type="dxa" w:w="5112"/>
          </w:tcPr>
          <w:p>
            <w:r>
              <w:t>Real Financial Transactions</w:t>
            </w:r>
          </w:p>
        </w:tc>
        <w:tc>
          <w:tcPr>
            <w:tcW w:type="dxa" w:w="5112"/>
          </w:tcPr>
          <w:p>
            <w:r>
              <w:t>The website is a demonstration application; no real payment credentials will be used.</w:t>
            </w:r>
          </w:p>
        </w:tc>
      </w:tr>
      <w:tr>
        <w:tc>
          <w:tcPr>
            <w:tcW w:type="dxa" w:w="5112"/>
          </w:tcPr>
          <w:p>
            <w:r>
              <w:t>Third-Party Systems</w:t>
            </w:r>
          </w:p>
        </w:tc>
        <w:tc>
          <w:tcPr>
            <w:tcW w:type="dxa" w:w="5112"/>
          </w:tcPr>
          <w:p>
            <w:r>
              <w:t>External services outside the website's direct functional control are excluded.</w:t>
            </w:r>
          </w:p>
        </w:tc>
      </w:tr>
    </w:tbl>
    <w:p/>
    <w:p>
      <w:pPr>
        <w:pStyle w:val="Heading1"/>
      </w:pPr>
      <w:r>
        <w:t>5. Test Items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Test Item</w:t>
            </w:r>
          </w:p>
        </w:tc>
        <w:tc>
          <w:tcPr>
            <w:tcW w:type="dxa" w:w="5112"/>
            <w:shd w:fill="D9EAF7"/>
          </w:tcPr>
          <w:p>
            <w:r>
              <w:rPr>
                <w:b/>
              </w:rPr>
              <w:t>Specific Application Pages / Components</w:t>
            </w:r>
          </w:p>
        </w:tc>
      </w:tr>
      <w:tr>
        <w:tc>
          <w:tcPr>
            <w:tcW w:type="dxa" w:w="5112"/>
          </w:tcPr>
          <w:p>
            <w:r>
              <w:t>Home Page</w:t>
            </w:r>
          </w:p>
        </w:tc>
        <w:tc>
          <w:tcPr>
            <w:tcW w:type="dxa" w:w="5112"/>
          </w:tcPr>
          <w:p>
            <w:r>
              <w:t>Homepage, navigation menu, search bar and footer</w:t>
            </w:r>
          </w:p>
        </w:tc>
      </w:tr>
      <w:tr>
        <w:tc>
          <w:tcPr>
            <w:tcW w:type="dxa" w:w="5112"/>
          </w:tcPr>
          <w:p>
            <w:r>
              <w:t>Registration Page</w:t>
            </w:r>
          </w:p>
        </w:tc>
        <w:tc>
          <w:tcPr>
            <w:tcW w:type="dxa" w:w="5112"/>
          </w:tcPr>
          <w:p>
            <w:r>
              <w:t>/register</w:t>
            </w:r>
          </w:p>
        </w:tc>
      </w:tr>
      <w:tr>
        <w:tc>
          <w:tcPr>
            <w:tcW w:type="dxa" w:w="5112"/>
          </w:tcPr>
          <w:p>
            <w:r>
              <w:t>Login Page</w:t>
            </w:r>
          </w:p>
        </w:tc>
        <w:tc>
          <w:tcPr>
            <w:tcW w:type="dxa" w:w="5112"/>
          </w:tcPr>
          <w:p>
            <w:r>
              <w:t>/login</w:t>
            </w:r>
          </w:p>
        </w:tc>
      </w:tr>
      <w:tr>
        <w:tc>
          <w:tcPr>
            <w:tcW w:type="dxa" w:w="5112"/>
          </w:tcPr>
          <w:p>
            <w:r>
              <w:t>Password Recovery</w:t>
            </w:r>
          </w:p>
        </w:tc>
        <w:tc>
          <w:tcPr>
            <w:tcW w:type="dxa" w:w="5112"/>
          </w:tcPr>
          <w:p>
            <w:r>
              <w:t>/passwordrecovery</w:t>
            </w:r>
          </w:p>
        </w:tc>
      </w:tr>
      <w:tr>
        <w:tc>
          <w:tcPr>
            <w:tcW w:type="dxa" w:w="5112"/>
          </w:tcPr>
          <w:p>
            <w:r>
              <w:t>Product Categories</w:t>
            </w:r>
          </w:p>
        </w:tc>
        <w:tc>
          <w:tcPr>
            <w:tcW w:type="dxa" w:w="5112"/>
          </w:tcPr>
          <w:p>
            <w:r>
              <w:t>Books, Computers, Electronics, Apparel &amp; Shoes, Digital Downloads, Jewelry and Gift Cards</w:t>
            </w:r>
          </w:p>
        </w:tc>
      </w:tr>
      <w:tr>
        <w:tc>
          <w:tcPr>
            <w:tcW w:type="dxa" w:w="5112"/>
          </w:tcPr>
          <w:p>
            <w:r>
              <w:t>Shopping Cart</w:t>
            </w:r>
          </w:p>
        </w:tc>
        <w:tc>
          <w:tcPr>
            <w:tcW w:type="dxa" w:w="5112"/>
          </w:tcPr>
          <w:p>
            <w:r>
              <w:t>Cart page and quantity/total calculations</w:t>
            </w:r>
          </w:p>
        </w:tc>
      </w:tr>
      <w:tr>
        <w:tc>
          <w:tcPr>
            <w:tcW w:type="dxa" w:w="5112"/>
          </w:tcPr>
          <w:p>
            <w:r>
              <w:t>Wishlist</w:t>
            </w:r>
          </w:p>
        </w:tc>
        <w:tc>
          <w:tcPr>
            <w:tcW w:type="dxa" w:w="5112"/>
          </w:tcPr>
          <w:p>
            <w:r>
              <w:t>Wishlist page and cart transfer functionality</w:t>
            </w:r>
          </w:p>
        </w:tc>
      </w:tr>
      <w:tr>
        <w:tc>
          <w:tcPr>
            <w:tcW w:type="dxa" w:w="5112"/>
          </w:tcPr>
          <w:p>
            <w:r>
              <w:t>Checkout</w:t>
            </w:r>
          </w:p>
        </w:tc>
        <w:tc>
          <w:tcPr>
            <w:tcW w:type="dxa" w:w="5112"/>
          </w:tcPr>
          <w:p>
            <w:r>
              <w:t>Multi-step customer order workflow</w:t>
            </w:r>
          </w:p>
        </w:tc>
      </w:tr>
      <w:tr>
        <w:tc>
          <w:tcPr>
            <w:tcW w:type="dxa" w:w="5112"/>
          </w:tcPr>
          <w:p>
            <w:r>
              <w:t>Customer Account</w:t>
            </w:r>
          </w:p>
        </w:tc>
        <w:tc>
          <w:tcPr>
            <w:tcW w:type="dxa" w:w="5112"/>
          </w:tcPr>
          <w:p>
            <w:r>
              <w:t>Account details, addresses and order history</w:t>
            </w:r>
          </w:p>
        </w:tc>
      </w:tr>
      <w:tr>
        <w:tc>
          <w:tcPr>
            <w:tcW w:type="dxa" w:w="5112"/>
          </w:tcPr>
          <w:p>
            <w:r>
              <w:t>Static/Support Pages</w:t>
            </w:r>
          </w:p>
        </w:tc>
        <w:tc>
          <w:tcPr>
            <w:tcW w:type="dxa" w:w="5112"/>
          </w:tcPr>
          <w:p>
            <w:r>
              <w:t>Blog, Contact Us, Newsletter and Community Poll</w:t>
            </w:r>
          </w:p>
        </w:tc>
      </w:tr>
    </w:tbl>
    <w:p/>
    <w:p>
      <w:pPr>
        <w:pStyle w:val="Heading1"/>
      </w:pPr>
      <w:r>
        <w:t>6. Testing Types</w:t>
      </w:r>
    </w:p>
    <w:p>
      <w:pPr>
        <w:pStyle w:val="Heading2"/>
      </w:pPr>
      <w:r>
        <w:t>Functional Testing</w:t>
      </w:r>
    </w:p>
    <w:p>
      <w:pPr>
        <w:pStyle w:val="ListBullet"/>
      </w:pPr>
      <w:r>
        <w:t>Smoke Testing of homepage and critical navigation</w:t>
      </w:r>
    </w:p>
    <w:p>
      <w:pPr>
        <w:pStyle w:val="ListBullet"/>
      </w:pPr>
      <w:r>
        <w:t>System Testing of individual website modules</w:t>
      </w:r>
    </w:p>
    <w:p>
      <w:pPr>
        <w:pStyle w:val="ListBullet"/>
      </w:pPr>
      <w:r>
        <w:t>Integration Testing across cart and checkout workflows</w:t>
      </w:r>
    </w:p>
    <w:p>
      <w:pPr>
        <w:pStyle w:val="ListBullet"/>
      </w:pPr>
      <w:r>
        <w:t>End-to-End Testing: Register → Login → Browse → Add to Cart → Checkout</w:t>
      </w:r>
    </w:p>
    <w:p>
      <w:pPr>
        <w:pStyle w:val="ListBullet"/>
      </w:pPr>
      <w:r>
        <w:t>Regression Testing after defect fixes</w:t>
      </w:r>
    </w:p>
    <w:p>
      <w:pPr>
        <w:pStyle w:val="ListBullet"/>
      </w:pPr>
      <w:r>
        <w:t>Negative Testing for invalid form inputs and incorrect user actions</w:t>
      </w:r>
    </w:p>
    <w:p>
      <w:pPr>
        <w:pStyle w:val="Heading2"/>
      </w:pPr>
      <w:r>
        <w:t>Non-Functional Testing</w:t>
      </w:r>
    </w:p>
    <w:p>
      <w:pPr>
        <w:pStyle w:val="ListBullet"/>
      </w:pPr>
      <w:r>
        <w:t>Cross-browser compatibility testing</w:t>
      </w:r>
    </w:p>
    <w:p>
      <w:pPr>
        <w:pStyle w:val="ListBullet"/>
      </w:pPr>
      <w:r>
        <w:t>Basic responsive testing</w:t>
      </w:r>
    </w:p>
    <w:p>
      <w:pPr>
        <w:pStyle w:val="ListBullet"/>
      </w:pPr>
      <w:r>
        <w:t>UI and usability testing</w:t>
      </w:r>
    </w:p>
    <w:p>
      <w:pPr>
        <w:pStyle w:val="ListBullet"/>
      </w:pPr>
      <w:r>
        <w:t>Basic accessibility checks</w:t>
      </w:r>
    </w:p>
    <w:p>
      <w:pPr>
        <w:pStyle w:val="ListBullet"/>
      </w:pPr>
      <w:r>
        <w:t>Basic client-side security input validation</w:t>
      </w:r>
    </w:p>
    <w:p>
      <w:pPr>
        <w:pStyle w:val="Heading2"/>
      </w:pPr>
      <w:r>
        <w:t>Other Testing</w:t>
      </w:r>
    </w:p>
    <w:p>
      <w:pPr>
        <w:pStyle w:val="ListBullet"/>
      </w:pPr>
      <w:r>
        <w:t>Boundary Value Testing</w:t>
      </w:r>
    </w:p>
    <w:p>
      <w:pPr>
        <w:pStyle w:val="ListBullet"/>
      </w:pPr>
      <w:r>
        <w:t>Exploratory Testing</w:t>
      </w:r>
    </w:p>
    <w:p>
      <w:pPr>
        <w:pStyle w:val="ListBullet"/>
      </w:pPr>
      <w:r>
        <w:t>Data Validation Testing</w:t>
      </w:r>
    </w:p>
    <w:p>
      <w:pPr>
        <w:pStyle w:val="ListBullet"/>
      </w:pPr>
      <w:r>
        <w:t>Session and Navigation Testing</w:t>
      </w:r>
    </w:p>
    <w:p>
      <w:pPr>
        <w:pStyle w:val="Heading1"/>
      </w:pPr>
      <w:r>
        <w:t>7. Test Approach / Test Strategy</w:t>
      </w:r>
    </w:p>
    <w:p>
      <w:pPr>
        <w:pStyle w:val="Heading2"/>
      </w:pPr>
      <w:r>
        <w:t>7.1 Test Approach</w:t>
      </w:r>
    </w:p>
    <w:p>
      <w:r>
        <w:t>Testing will be performed primarily as black-box manual testing. The application will first be explored to understand its available modules and business flows. Test scenarios and detailed test cases will then be created for each major module. High-risk customer journeys such as registration, login, product purchase, shopping cart and checkout will be prioritized.</w:t>
      </w:r>
    </w:p>
    <w:p>
      <w:pPr>
        <w:pStyle w:val="Heading2"/>
      </w:pPr>
      <w:r>
        <w:t>Primary End-to-End Flow</w:t>
      </w:r>
    </w:p>
    <w:p>
      <w:r>
        <w:t>Open Website → Register New User → Login → Browse Product Category → Select Product → Configure Product (if applicable) → Add to Cart → Review Cart → Accept Terms → Checkout → Enter/Select Address → Select Shipping → Select Payment → Confirm Order.</w:t>
      </w:r>
    </w:p>
    <w:p>
      <w:pPr>
        <w:pStyle w:val="Heading2"/>
      </w:pPr>
      <w:r>
        <w:t>7.2 Manual Testing</w:t>
      </w:r>
    </w:p>
    <w:p>
      <w:pPr>
        <w:pStyle w:val="ListBullet"/>
      </w:pPr>
      <w:r>
        <w:t>Exploratory testing of all visible modules</w:t>
      </w:r>
    </w:p>
    <w:p>
      <w:pPr>
        <w:pStyle w:val="ListBullet"/>
      </w:pPr>
      <w:r>
        <w:t>Positive and negative form validation</w:t>
      </w:r>
    </w:p>
    <w:p>
      <w:pPr>
        <w:pStyle w:val="ListBullet"/>
      </w:pPr>
      <w:r>
        <w:t>Product and category navigation testing</w:t>
      </w:r>
    </w:p>
    <w:p>
      <w:pPr>
        <w:pStyle w:val="ListBullet"/>
      </w:pPr>
      <w:r>
        <w:t>Shopping cart and checkout execution</w:t>
      </w:r>
    </w:p>
    <w:p>
      <w:pPr>
        <w:pStyle w:val="ListBullet"/>
      </w:pPr>
      <w:r>
        <w:t>UI and usability validation</w:t>
      </w:r>
    </w:p>
    <w:p>
      <w:pPr>
        <w:pStyle w:val="ListBullet"/>
      </w:pPr>
      <w:r>
        <w:t>Cross-browser validation of critical flows</w:t>
      </w:r>
    </w:p>
    <w:p>
      <w:pPr>
        <w:pStyle w:val="Heading2"/>
      </w:pPr>
      <w:r>
        <w:t>7.3 Automation Testing</w:t>
      </w:r>
    </w:p>
    <w:p>
      <w:r>
        <w:t>Automation will be considered for stable and repetitive workflows such as registration validation, login, product search, add-to-cart and basic shopping cart operations. Complex or frequently changing public-demo flows will remain primarily under manual testing.</w:t>
      </w:r>
    </w:p>
    <w:p>
      <w:pPr>
        <w:pStyle w:val="Heading2"/>
      </w:pPr>
      <w:r>
        <w:t>7.4 API Testing</w:t>
      </w:r>
    </w:p>
    <w:p>
      <w:r>
        <w:t>API testing is not part of the current execution scope because no API documentation or authorized endpoints have been provided to the QA tester.</w:t>
      </w:r>
    </w:p>
    <w:p>
      <w:pPr>
        <w:pStyle w:val="Heading2"/>
      </w:pPr>
      <w:r>
        <w:t>7.5 Database Testing</w:t>
      </w:r>
    </w:p>
    <w:p>
      <w:r>
        <w:t>Database testing is not included because the tester does not have authorized database access. Data persistence will be validated through visible application behavior, such as account details, addresses, cart state and order information.</w:t>
      </w:r>
    </w:p>
    <w:p>
      <w:pPr>
        <w:pStyle w:val="Heading1"/>
      </w:pPr>
      <w:r>
        <w:t>8. Test Environment</w:t>
      </w:r>
    </w:p>
    <w:p>
      <w:r>
        <w:t>Testing will be performed against the publicly accessible Tricentis Demo Web Shop website. The environment is treated as a black-box web application test environment because the tester has access only to the customer-facing interface.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Environment Component</w:t>
            </w:r>
          </w:p>
        </w:tc>
        <w:tc>
          <w:tcPr>
            <w:tcW w:type="dxa" w:w="5112"/>
            <w:shd w:fill="D9EAF7"/>
          </w:tcPr>
          <w:p>
            <w:r>
              <w:rPr>
                <w:b/>
              </w:rPr>
              <w:t>Website-Specific Test Setup</w:t>
            </w:r>
          </w:p>
        </w:tc>
      </w:tr>
      <w:tr>
        <w:tc>
          <w:tcPr>
            <w:tcW w:type="dxa" w:w="5112"/>
          </w:tcPr>
          <w:p>
            <w:r>
              <w:t>Application Under Test</w:t>
            </w:r>
          </w:p>
        </w:tc>
        <w:tc>
          <w:tcPr>
            <w:tcW w:type="dxa" w:w="5112"/>
          </w:tcPr>
          <w:p>
            <w:r>
              <w:t>Tricentis Demo Web Shop</w:t>
            </w:r>
          </w:p>
        </w:tc>
      </w:tr>
      <w:tr>
        <w:tc>
          <w:tcPr>
            <w:tcW w:type="dxa" w:w="5112"/>
          </w:tcPr>
          <w:p>
            <w:r>
              <w:t>Application URL</w:t>
            </w:r>
          </w:p>
        </w:tc>
        <w:tc>
          <w:tcPr>
            <w:tcW w:type="dxa" w:w="5112"/>
          </w:tcPr>
          <w:p>
            <w:r>
              <w:t>https://demowebshop.tricentis.com</w:t>
            </w:r>
          </w:p>
        </w:tc>
      </w:tr>
      <w:tr>
        <w:tc>
          <w:tcPr>
            <w:tcW w:type="dxa" w:w="5112"/>
          </w:tcPr>
          <w:p>
            <w:r>
              <w:t>Application Type</w:t>
            </w:r>
          </w:p>
        </w:tc>
        <w:tc>
          <w:tcPr>
            <w:tcW w:type="dxa" w:w="5112"/>
          </w:tcPr>
          <w:p>
            <w:r>
              <w:t>Public web-based e-commerce application</w:t>
            </w:r>
          </w:p>
        </w:tc>
      </w:tr>
      <w:tr>
        <w:tc>
          <w:tcPr>
            <w:tcW w:type="dxa" w:w="5112"/>
          </w:tcPr>
          <w:p>
            <w:r>
              <w:t>Test Environment</w:t>
            </w:r>
          </w:p>
        </w:tc>
        <w:tc>
          <w:tcPr>
            <w:tcW w:type="dxa" w:w="5112"/>
          </w:tcPr>
          <w:p>
            <w:r>
              <w:t>Live public demonstration environment</w:t>
            </w:r>
          </w:p>
        </w:tc>
      </w:tr>
      <w:tr>
        <w:tc>
          <w:tcPr>
            <w:tcW w:type="dxa" w:w="5112"/>
          </w:tcPr>
          <w:p>
            <w:r>
              <w:t>Test Access</w:t>
            </w:r>
          </w:p>
        </w:tc>
        <w:tc>
          <w:tcPr>
            <w:tcW w:type="dxa" w:w="5112"/>
          </w:tcPr>
          <w:p>
            <w:r>
              <w:t>Internet browser access</w:t>
            </w:r>
          </w:p>
        </w:tc>
      </w:tr>
      <w:tr>
        <w:tc>
          <w:tcPr>
            <w:tcW w:type="dxa" w:w="5112"/>
          </w:tcPr>
          <w:p>
            <w:r>
              <w:t>Primary Test Device</w:t>
            </w:r>
          </w:p>
        </w:tc>
        <w:tc>
          <w:tcPr>
            <w:tcW w:type="dxa" w:w="5112"/>
          </w:tcPr>
          <w:p>
            <w:r>
              <w:t>Windows desktop/laptop</w:t>
            </w:r>
          </w:p>
        </w:tc>
      </w:tr>
      <w:tr>
        <w:tc>
          <w:tcPr>
            <w:tcW w:type="dxa" w:w="5112"/>
          </w:tcPr>
          <w:p>
            <w:r>
              <w:t>Operating System</w:t>
            </w:r>
          </w:p>
        </w:tc>
        <w:tc>
          <w:tcPr>
            <w:tcW w:type="dxa" w:w="5112"/>
          </w:tcPr>
          <w:p>
            <w:r>
              <w:t>Windows 10/11</w:t>
            </w:r>
          </w:p>
        </w:tc>
      </w:tr>
      <w:tr>
        <w:tc>
          <w:tcPr>
            <w:tcW w:type="dxa" w:w="5112"/>
          </w:tcPr>
          <w:p>
            <w:r>
              <w:t>Primary Browser</w:t>
            </w:r>
          </w:p>
        </w:tc>
        <w:tc>
          <w:tcPr>
            <w:tcW w:type="dxa" w:w="5112"/>
          </w:tcPr>
          <w:p>
            <w:r>
              <w:t>Google Chrome</w:t>
            </w:r>
          </w:p>
        </w:tc>
      </w:tr>
      <w:tr>
        <w:tc>
          <w:tcPr>
            <w:tcW w:type="dxa" w:w="5112"/>
          </w:tcPr>
          <w:p>
            <w:r>
              <w:t>Secondary Browser</w:t>
            </w:r>
          </w:p>
        </w:tc>
        <w:tc>
          <w:tcPr>
            <w:tcW w:type="dxa" w:w="5112"/>
          </w:tcPr>
          <w:p>
            <w:r>
              <w:t>Microsoft Edge</w:t>
            </w:r>
          </w:p>
        </w:tc>
      </w:tr>
      <w:tr>
        <w:tc>
          <w:tcPr>
            <w:tcW w:type="dxa" w:w="5112"/>
          </w:tcPr>
          <w:p>
            <w:r>
              <w:t>Additional Compatibility Browser</w:t>
            </w:r>
          </w:p>
        </w:tc>
        <w:tc>
          <w:tcPr>
            <w:tcW w:type="dxa" w:w="5112"/>
          </w:tcPr>
          <w:p>
            <w:r>
              <w:t>Mozilla Firefox</w:t>
            </w:r>
          </w:p>
        </w:tc>
      </w:tr>
      <w:tr>
        <w:tc>
          <w:tcPr>
            <w:tcW w:type="dxa" w:w="5112"/>
          </w:tcPr>
          <w:p>
            <w:r>
              <w:t>Primary Test View</w:t>
            </w:r>
          </w:p>
        </w:tc>
        <w:tc>
          <w:tcPr>
            <w:tcW w:type="dxa" w:w="5112"/>
          </w:tcPr>
          <w:p>
            <w:r>
              <w:t>Desktop browser viewport</w:t>
            </w:r>
          </w:p>
        </w:tc>
      </w:tr>
      <w:tr>
        <w:tc>
          <w:tcPr>
            <w:tcW w:type="dxa" w:w="5112"/>
          </w:tcPr>
          <w:p>
            <w:r>
              <w:t>Responsive Validation</w:t>
            </w:r>
          </w:p>
        </w:tc>
        <w:tc>
          <w:tcPr>
            <w:tcW w:type="dxa" w:w="5112"/>
          </w:tcPr>
          <w:p>
            <w:r>
              <w:t>Common mobile and tablet viewport sizes using browser developer tools</w:t>
            </w:r>
          </w:p>
        </w:tc>
      </w:tr>
      <w:tr>
        <w:tc>
          <w:tcPr>
            <w:tcW w:type="dxa" w:w="5112"/>
          </w:tcPr>
          <w:p>
            <w:r>
              <w:t>Test User Accounts</w:t>
            </w:r>
          </w:p>
        </w:tc>
        <w:tc>
          <w:tcPr>
            <w:tcW w:type="dxa" w:w="5112"/>
          </w:tcPr>
          <w:p>
            <w:r>
              <w:t>Unique fictitious customer accounts created specifically for testing</w:t>
            </w:r>
          </w:p>
        </w:tc>
      </w:tr>
      <w:tr>
        <w:tc>
          <w:tcPr>
            <w:tcW w:type="dxa" w:w="5112"/>
          </w:tcPr>
          <w:p>
            <w:r>
              <w:t>Product Test Data</w:t>
            </w:r>
          </w:p>
        </w:tc>
        <w:tc>
          <w:tcPr>
            <w:tcW w:type="dxa" w:w="5112"/>
          </w:tcPr>
          <w:p>
            <w:r>
              <w:t>Products currently available in the website catalog</w:t>
            </w:r>
          </w:p>
        </w:tc>
      </w:tr>
      <w:tr>
        <w:tc>
          <w:tcPr>
            <w:tcW w:type="dxa" w:w="5112"/>
          </w:tcPr>
          <w:p>
            <w:r>
              <w:t>Address Test Data</w:t>
            </w:r>
          </w:p>
        </w:tc>
        <w:tc>
          <w:tcPr>
            <w:tcW w:type="dxa" w:w="5112"/>
          </w:tcPr>
          <w:p>
            <w:r>
              <w:t>Fictitious customer billing and shipping addresses</w:t>
            </w:r>
          </w:p>
        </w:tc>
      </w:tr>
      <w:tr>
        <w:tc>
          <w:tcPr>
            <w:tcW w:type="dxa" w:w="5112"/>
          </w:tcPr>
          <w:p>
            <w:r>
              <w:t>Payment Test Data</w:t>
            </w:r>
          </w:p>
        </w:tc>
        <w:tc>
          <w:tcPr>
            <w:tcW w:type="dxa" w:w="5112"/>
          </w:tcPr>
          <w:p>
            <w:r>
              <w:t>Only options and data accepted by the demonstration application; no real financial data</w:t>
            </w:r>
          </w:p>
        </w:tc>
      </w:tr>
      <w:tr>
        <w:tc>
          <w:tcPr>
            <w:tcW w:type="dxa" w:w="5112"/>
          </w:tcPr>
          <w:p>
            <w:r>
              <w:t>Network</w:t>
            </w:r>
          </w:p>
        </w:tc>
        <w:tc>
          <w:tcPr>
            <w:tcW w:type="dxa" w:w="5112"/>
          </w:tcPr>
          <w:p>
            <w:r>
              <w:t>Standard stable internet connection</w:t>
            </w:r>
          </w:p>
        </w:tc>
      </w:tr>
      <w:tr>
        <w:tc>
          <w:tcPr>
            <w:tcW w:type="dxa" w:w="5112"/>
          </w:tcPr>
          <w:p>
            <w:r>
              <w:t>Tester Access Level</w:t>
            </w:r>
          </w:p>
        </w:tc>
        <w:tc>
          <w:tcPr>
            <w:tcW w:type="dxa" w:w="5112"/>
          </w:tcPr>
          <w:p>
            <w:r>
              <w:t>Customer / End-user level only</w:t>
            </w:r>
          </w:p>
        </w:tc>
      </w:tr>
      <w:tr>
        <w:tc>
          <w:tcPr>
            <w:tcW w:type="dxa" w:w="5112"/>
          </w:tcPr>
          <w:p>
            <w:r>
              <w:t>Backend Access</w:t>
            </w:r>
          </w:p>
        </w:tc>
        <w:tc>
          <w:tcPr>
            <w:tcW w:type="dxa" w:w="5112"/>
          </w:tcPr>
          <w:p>
            <w:r>
              <w:t>Not available</w:t>
            </w:r>
          </w:p>
        </w:tc>
      </w:tr>
      <w:tr>
        <w:tc>
          <w:tcPr>
            <w:tcW w:type="dxa" w:w="5112"/>
          </w:tcPr>
          <w:p>
            <w:r>
              <w:t>Database Access</w:t>
            </w:r>
          </w:p>
        </w:tc>
        <w:tc>
          <w:tcPr>
            <w:tcW w:type="dxa" w:w="5112"/>
          </w:tcPr>
          <w:p>
            <w:r>
              <w:t>Not available</w:t>
            </w:r>
          </w:p>
        </w:tc>
      </w:tr>
      <w:tr>
        <w:tc>
          <w:tcPr>
            <w:tcW w:type="dxa" w:w="5112"/>
          </w:tcPr>
          <w:p>
            <w:r>
              <w:t>Source Code Access</w:t>
            </w:r>
          </w:p>
        </w:tc>
        <w:tc>
          <w:tcPr>
            <w:tcW w:type="dxa" w:w="5112"/>
          </w:tcPr>
          <w:p>
            <w:r>
              <w:t>Not available</w:t>
            </w:r>
          </w:p>
        </w:tc>
      </w:tr>
    </w:tbl>
    <w:p/>
    <w:p>
      <w:pPr>
        <w:pStyle w:val="Heading2"/>
      </w:pPr>
      <w:r>
        <w:t>8.1 Environment Validation</w:t>
      </w:r>
    </w:p>
    <w:p>
      <w:pPr>
        <w:pStyle w:val="ListBullet"/>
      </w:pPr>
      <w:r>
        <w:t>Confirm that the application URL opens successfully.</w:t>
      </w:r>
    </w:p>
    <w:p>
      <w:pPr>
        <w:pStyle w:val="ListBullet"/>
      </w:pPr>
      <w:r>
        <w:t>Confirm that the homepage and product categories load.</w:t>
      </w:r>
    </w:p>
    <w:p>
      <w:pPr>
        <w:pStyle w:val="ListBullet"/>
      </w:pPr>
      <w:r>
        <w:t>Confirm that a new test account can be created.</w:t>
      </w:r>
    </w:p>
    <w:p>
      <w:pPr>
        <w:pStyle w:val="ListBullet"/>
      </w:pPr>
      <w:r>
        <w:t>Confirm that a valid user can log in and log out.</w:t>
      </w:r>
    </w:p>
    <w:p>
      <w:pPr>
        <w:pStyle w:val="ListBullet"/>
      </w:pPr>
      <w:r>
        <w:t>Confirm that products can be added to the shopping cart.</w:t>
      </w:r>
    </w:p>
    <w:p>
      <w:pPr>
        <w:pStyle w:val="ListBullet"/>
      </w:pPr>
      <w:r>
        <w:t>Confirm that the checkout option is accessible.</w:t>
      </w:r>
    </w:p>
    <w:p>
      <w:pPr>
        <w:pStyle w:val="ListBullet"/>
      </w:pPr>
      <w:r>
        <w:t>Record any environment issue separately from an application defect where appropriate.</w:t>
      </w:r>
    </w:p>
    <w:p>
      <w:pPr>
        <w:pStyle w:val="Heading2"/>
      </w:pPr>
      <w:r>
        <w:t>8.2 Browser Coverage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Browser</w:t>
            </w:r>
          </w:p>
        </w:tc>
        <w:tc>
          <w:tcPr>
            <w:tcW w:type="dxa" w:w="3408"/>
            <w:shd w:fill="D9EAF7"/>
          </w:tcPr>
          <w:p>
            <w:r>
              <w:rPr>
                <w:b/>
              </w:rPr>
              <w:t>Purpose</w:t>
            </w:r>
          </w:p>
        </w:tc>
        <w:tc>
          <w:tcPr>
            <w:tcW w:type="dxa" w:w="3408"/>
            <w:shd w:fill="D9EAF7"/>
          </w:tcPr>
          <w:p>
            <w:r>
              <w:rPr>
                <w:b/>
              </w:rPr>
              <w:t>Priority</w:t>
            </w:r>
          </w:p>
        </w:tc>
      </w:tr>
      <w:tr>
        <w:tc>
          <w:tcPr>
            <w:tcW w:type="dxa" w:w="3408"/>
          </w:tcPr>
          <w:p>
            <w:r>
              <w:t>Google Chrome</w:t>
            </w:r>
          </w:p>
        </w:tc>
        <w:tc>
          <w:tcPr>
            <w:tcW w:type="dxa" w:w="3408"/>
          </w:tcPr>
          <w:p>
            <w:r>
              <w:t>Primary functional and regression testing</w:t>
            </w:r>
          </w:p>
        </w:tc>
        <w:tc>
          <w:tcPr>
            <w:tcW w:type="dxa" w:w="3408"/>
          </w:tcPr>
          <w:p>
            <w:r>
              <w:t>High</w:t>
            </w:r>
          </w:p>
        </w:tc>
      </w:tr>
      <w:tr>
        <w:tc>
          <w:tcPr>
            <w:tcW w:type="dxa" w:w="3408"/>
          </w:tcPr>
          <w:p>
            <w:r>
              <w:t>Microsoft Edge</w:t>
            </w:r>
          </w:p>
        </w:tc>
        <w:tc>
          <w:tcPr>
            <w:tcW w:type="dxa" w:w="3408"/>
          </w:tcPr>
          <w:p>
            <w:r>
              <w:t>Critical workflow compatibility testing</w:t>
            </w:r>
          </w:p>
        </w:tc>
        <w:tc>
          <w:tcPr>
            <w:tcW w:type="dxa" w:w="3408"/>
          </w:tcPr>
          <w:p>
            <w:r>
              <w:t>Medium</w:t>
            </w:r>
          </w:p>
        </w:tc>
      </w:tr>
      <w:tr>
        <w:tc>
          <w:tcPr>
            <w:tcW w:type="dxa" w:w="3408"/>
          </w:tcPr>
          <w:p>
            <w:r>
              <w:t>Mozilla Firefox</w:t>
            </w:r>
          </w:p>
        </w:tc>
        <w:tc>
          <w:tcPr>
            <w:tcW w:type="dxa" w:w="3408"/>
          </w:tcPr>
          <w:p>
            <w:r>
              <w:t>Critical workflow compatibility testing</w:t>
            </w:r>
          </w:p>
        </w:tc>
        <w:tc>
          <w:tcPr>
            <w:tcW w:type="dxa" w:w="3408"/>
          </w:tcPr>
          <w:p>
            <w:r>
              <w:t>Medium</w:t>
            </w:r>
          </w:p>
        </w:tc>
      </w:tr>
    </w:tbl>
    <w:p/>
    <w:p>
      <w:pPr>
        <w:pStyle w:val="Heading2"/>
      </w:pPr>
      <w:r>
        <w:t>8.3 Environment Limitations</w:t>
      </w:r>
    </w:p>
    <w:p>
      <w:pPr>
        <w:pStyle w:val="ListBullet"/>
      </w:pPr>
      <w:r>
        <w:t>The public demo environment may change or reset without notice.</w:t>
      </w:r>
    </w:p>
    <w:p>
      <w:pPr>
        <w:pStyle w:val="ListBullet"/>
      </w:pPr>
      <w:r>
        <w:t>Products, pricing and available options may differ over time.</w:t>
      </w:r>
    </w:p>
    <w:p>
      <w:pPr>
        <w:pStyle w:val="ListBullet"/>
      </w:pPr>
      <w:r>
        <w:t>Test accounts and data may be affected by environment resets.</w:t>
      </w:r>
    </w:p>
    <w:p>
      <w:pPr>
        <w:pStyle w:val="ListBullet"/>
      </w:pPr>
      <w:r>
        <w:t>Multiple users can access the public website simultaneously.</w:t>
      </w:r>
    </w:p>
    <w:p>
      <w:pPr>
        <w:pStyle w:val="ListBullet"/>
      </w:pPr>
      <w:r>
        <w:t>The tester cannot inspect backend logs, databases or source code.</w:t>
      </w:r>
    </w:p>
    <w:p>
      <w:pPr>
        <w:pStyle w:val="Heading1"/>
      </w:pPr>
      <w:r>
        <w:t>9. Test Data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Website Module</w:t>
            </w:r>
          </w:p>
        </w:tc>
        <w:tc>
          <w:tcPr>
            <w:tcW w:type="dxa" w:w="2556"/>
            <w:shd w:fill="D9EAF7"/>
          </w:tcPr>
          <w:p>
            <w:r>
              <w:rPr>
                <w:b/>
              </w:rPr>
              <w:t>Field / Data</w:t>
            </w:r>
          </w:p>
        </w:tc>
        <w:tc>
          <w:tcPr>
            <w:tcW w:type="dxa" w:w="2556"/>
            <w:shd w:fill="D9EAF7"/>
          </w:tcPr>
          <w:p>
            <w:r>
              <w:rPr>
                <w:b/>
              </w:rPr>
              <w:t>Valid Data</w:t>
            </w:r>
          </w:p>
        </w:tc>
        <w:tc>
          <w:tcPr>
            <w:tcW w:type="dxa" w:w="2556"/>
            <w:shd w:fill="D9EAF7"/>
          </w:tcPr>
          <w:p>
            <w:r>
              <w:rPr>
                <w:b/>
              </w:rPr>
              <w:t>Negative / Boundary Data</w:t>
            </w:r>
          </w:p>
        </w:tc>
      </w:tr>
      <w:tr>
        <w:tc>
          <w:tcPr>
            <w:tcW w:type="dxa" w:w="2556"/>
          </w:tcPr>
          <w:p>
            <w:r>
              <w:t>Registration</w:t>
            </w:r>
          </w:p>
        </w:tc>
        <w:tc>
          <w:tcPr>
            <w:tcW w:type="dxa" w:w="2556"/>
          </w:tcPr>
          <w:p>
            <w:r>
              <w:t>First Name</w:t>
            </w:r>
          </w:p>
        </w:tc>
        <w:tc>
          <w:tcPr>
            <w:tcW w:type="dxa" w:w="2556"/>
          </w:tcPr>
          <w:p>
            <w:r>
              <w:t>Aaradhya</w:t>
            </w:r>
          </w:p>
        </w:tc>
        <w:tc>
          <w:tcPr>
            <w:tcW w:type="dxa" w:w="2556"/>
          </w:tcPr>
          <w:p>
            <w:r>
              <w:t>Blank, spaces, special characters only</w:t>
            </w:r>
          </w:p>
        </w:tc>
      </w:tr>
      <w:tr>
        <w:tc>
          <w:tcPr>
            <w:tcW w:type="dxa" w:w="2556"/>
          </w:tcPr>
          <w:p>
            <w:r>
              <w:t>Registration</w:t>
            </w:r>
          </w:p>
        </w:tc>
        <w:tc>
          <w:tcPr>
            <w:tcW w:type="dxa" w:w="2556"/>
          </w:tcPr>
          <w:p>
            <w:r>
              <w:t>Last Name</w:t>
            </w:r>
          </w:p>
        </w:tc>
        <w:tc>
          <w:tcPr>
            <w:tcW w:type="dxa" w:w="2556"/>
          </w:tcPr>
          <w:p>
            <w:r>
              <w:t>Tester</w:t>
            </w:r>
          </w:p>
        </w:tc>
        <w:tc>
          <w:tcPr>
            <w:tcW w:type="dxa" w:w="2556"/>
          </w:tcPr>
          <w:p>
            <w:r>
              <w:t>Blank and whitespace-only</w:t>
            </w:r>
          </w:p>
        </w:tc>
      </w:tr>
      <w:tr>
        <w:tc>
          <w:tcPr>
            <w:tcW w:type="dxa" w:w="2556"/>
          </w:tcPr>
          <w:p>
            <w:r>
              <w:t>Registration</w:t>
            </w:r>
          </w:p>
        </w:tc>
        <w:tc>
          <w:tcPr>
            <w:tcW w:type="dxa" w:w="2556"/>
          </w:tcPr>
          <w:p>
            <w:r>
              <w:t>Email</w:t>
            </w:r>
          </w:p>
        </w:tc>
        <w:tc>
          <w:tcPr>
            <w:tcW w:type="dxa" w:w="2556"/>
          </w:tcPr>
          <w:p>
            <w:r>
              <w:t>qa.user01@example.com</w:t>
            </w:r>
          </w:p>
        </w:tc>
        <w:tc>
          <w:tcPr>
            <w:tcW w:type="dxa" w:w="2556"/>
          </w:tcPr>
          <w:p>
            <w:r>
              <w:t>invalidemail, user@, existing email</w:t>
            </w:r>
          </w:p>
        </w:tc>
      </w:tr>
      <w:tr>
        <w:tc>
          <w:tcPr>
            <w:tcW w:type="dxa" w:w="2556"/>
          </w:tcPr>
          <w:p>
            <w:r>
              <w:t>Registration</w:t>
            </w:r>
          </w:p>
        </w:tc>
        <w:tc>
          <w:tcPr>
            <w:tcW w:type="dxa" w:w="2556"/>
          </w:tcPr>
          <w:p>
            <w:r>
              <w:t>Password</w:t>
            </w:r>
          </w:p>
        </w:tc>
        <w:tc>
          <w:tcPr>
            <w:tcW w:type="dxa" w:w="2556"/>
          </w:tcPr>
          <w:p>
            <w:r>
              <w:t>Test@123</w:t>
            </w:r>
          </w:p>
        </w:tc>
        <w:tc>
          <w:tcPr>
            <w:tcW w:type="dxa" w:w="2556"/>
          </w:tcPr>
          <w:p>
            <w:r>
              <w:t>Blank, short/invalid values</w:t>
            </w:r>
          </w:p>
        </w:tc>
      </w:tr>
      <w:tr>
        <w:tc>
          <w:tcPr>
            <w:tcW w:type="dxa" w:w="2556"/>
          </w:tcPr>
          <w:p>
            <w:r>
              <w:t>Registration</w:t>
            </w:r>
          </w:p>
        </w:tc>
        <w:tc>
          <w:tcPr>
            <w:tcW w:type="dxa" w:w="2556"/>
          </w:tcPr>
          <w:p>
            <w:r>
              <w:t>Confirm Password</w:t>
            </w:r>
          </w:p>
        </w:tc>
        <w:tc>
          <w:tcPr>
            <w:tcW w:type="dxa" w:w="2556"/>
          </w:tcPr>
          <w:p>
            <w:r>
              <w:t>Test@123</w:t>
            </w:r>
          </w:p>
        </w:tc>
        <w:tc>
          <w:tcPr>
            <w:tcW w:type="dxa" w:w="2556"/>
          </w:tcPr>
          <w:p>
            <w:r>
              <w:t>Different password</w:t>
            </w:r>
          </w:p>
        </w:tc>
      </w:tr>
      <w:tr>
        <w:tc>
          <w:tcPr>
            <w:tcW w:type="dxa" w:w="2556"/>
          </w:tcPr>
          <w:p>
            <w:r>
              <w:t>Login</w:t>
            </w:r>
          </w:p>
        </w:tc>
        <w:tc>
          <w:tcPr>
            <w:tcW w:type="dxa" w:w="2556"/>
          </w:tcPr>
          <w:p>
            <w:r>
              <w:t>Email</w:t>
            </w:r>
          </w:p>
        </w:tc>
        <w:tc>
          <w:tcPr>
            <w:tcW w:type="dxa" w:w="2556"/>
          </w:tcPr>
          <w:p>
            <w:r>
              <w:t>Registered test email</w:t>
            </w:r>
          </w:p>
        </w:tc>
        <w:tc>
          <w:tcPr>
            <w:tcW w:type="dxa" w:w="2556"/>
          </w:tcPr>
          <w:p>
            <w:r>
              <w:t>Unregistered/malformed email</w:t>
            </w:r>
          </w:p>
        </w:tc>
      </w:tr>
      <w:tr>
        <w:tc>
          <w:tcPr>
            <w:tcW w:type="dxa" w:w="2556"/>
          </w:tcPr>
          <w:p>
            <w:r>
              <w:t>Login</w:t>
            </w:r>
          </w:p>
        </w:tc>
        <w:tc>
          <w:tcPr>
            <w:tcW w:type="dxa" w:w="2556"/>
          </w:tcPr>
          <w:p>
            <w:r>
              <w:t>Password</w:t>
            </w:r>
          </w:p>
        </w:tc>
        <w:tc>
          <w:tcPr>
            <w:tcW w:type="dxa" w:w="2556"/>
          </w:tcPr>
          <w:p>
            <w:r>
              <w:t>Correct registered password</w:t>
            </w:r>
          </w:p>
        </w:tc>
        <w:tc>
          <w:tcPr>
            <w:tcW w:type="dxa" w:w="2556"/>
          </w:tcPr>
          <w:p>
            <w:r>
              <w:t>Incorrect/blank password</w:t>
            </w:r>
          </w:p>
        </w:tc>
      </w:tr>
      <w:tr>
        <w:tc>
          <w:tcPr>
            <w:tcW w:type="dxa" w:w="2556"/>
          </w:tcPr>
          <w:p>
            <w:r>
              <w:t>Search</w:t>
            </w:r>
          </w:p>
        </w:tc>
        <w:tc>
          <w:tcPr>
            <w:tcW w:type="dxa" w:w="2556"/>
          </w:tcPr>
          <w:p>
            <w:r>
              <w:t>Keyword</w:t>
            </w:r>
          </w:p>
        </w:tc>
        <w:tc>
          <w:tcPr>
            <w:tcW w:type="dxa" w:w="2556"/>
          </w:tcPr>
          <w:p>
            <w:r>
              <w:t>computer</w:t>
            </w:r>
          </w:p>
        </w:tc>
        <w:tc>
          <w:tcPr>
            <w:tcW w:type="dxa" w:w="2556"/>
          </w:tcPr>
          <w:p>
            <w:r>
              <w:t>Blank, random text, partial keyword</w:t>
            </w:r>
          </w:p>
        </w:tc>
      </w:tr>
      <w:tr>
        <w:tc>
          <w:tcPr>
            <w:tcW w:type="dxa" w:w="2556"/>
          </w:tcPr>
          <w:p>
            <w:r>
              <w:t>Cart</w:t>
            </w:r>
          </w:p>
        </w:tc>
        <w:tc>
          <w:tcPr>
            <w:tcW w:type="dxa" w:w="2556"/>
          </w:tcPr>
          <w:p>
            <w:r>
              <w:t>Quantity</w:t>
            </w:r>
          </w:p>
        </w:tc>
        <w:tc>
          <w:tcPr>
            <w:tcW w:type="dxa" w:w="2556"/>
          </w:tcPr>
          <w:p>
            <w:r>
              <w:t>1, 2</w:t>
            </w:r>
          </w:p>
        </w:tc>
        <w:tc>
          <w:tcPr>
            <w:tcW w:type="dxa" w:w="2556"/>
          </w:tcPr>
          <w:p>
            <w:r>
              <w:t>0, negative, large values, text where allowed</w:t>
            </w:r>
          </w:p>
        </w:tc>
      </w:tr>
      <w:tr>
        <w:tc>
          <w:tcPr>
            <w:tcW w:type="dxa" w:w="2556"/>
          </w:tcPr>
          <w:p>
            <w:r>
              <w:t>Gift Card</w:t>
            </w:r>
          </w:p>
        </w:tc>
        <w:tc>
          <w:tcPr>
            <w:tcW w:type="dxa" w:w="2556"/>
          </w:tcPr>
          <w:p>
            <w:r>
              <w:t>Recipient Information</w:t>
            </w:r>
          </w:p>
        </w:tc>
        <w:tc>
          <w:tcPr>
            <w:tcW w:type="dxa" w:w="2556"/>
          </w:tcPr>
          <w:p>
            <w:r>
              <w:t>Fictitious name/email</w:t>
            </w:r>
          </w:p>
        </w:tc>
        <w:tc>
          <w:tcPr>
            <w:tcW w:type="dxa" w:w="2556"/>
          </w:tcPr>
          <w:p>
            <w:r>
              <w:t>Blank or invalid email</w:t>
            </w:r>
          </w:p>
        </w:tc>
      </w:tr>
      <w:tr>
        <w:tc>
          <w:tcPr>
            <w:tcW w:type="dxa" w:w="2556"/>
          </w:tcPr>
          <w:p>
            <w:r>
              <w:t>Checkout</w:t>
            </w:r>
          </w:p>
        </w:tc>
        <w:tc>
          <w:tcPr>
            <w:tcW w:type="dxa" w:w="2556"/>
          </w:tcPr>
          <w:p>
            <w:r>
              <w:t>Address</w:t>
            </w:r>
          </w:p>
        </w:tc>
        <w:tc>
          <w:tcPr>
            <w:tcW w:type="dxa" w:w="2556"/>
          </w:tcPr>
          <w:p>
            <w:r>
              <w:t>Fictitious valid address</w:t>
            </w:r>
          </w:p>
        </w:tc>
        <w:tc>
          <w:tcPr>
            <w:tcW w:type="dxa" w:w="2556"/>
          </w:tcPr>
          <w:p>
            <w:r>
              <w:t>Missing mandatory fields</w:t>
            </w:r>
          </w:p>
        </w:tc>
      </w:tr>
      <w:tr>
        <w:tc>
          <w:tcPr>
            <w:tcW w:type="dxa" w:w="2556"/>
          </w:tcPr>
          <w:p>
            <w:r>
              <w:t>Checkout</w:t>
            </w:r>
          </w:p>
        </w:tc>
        <w:tc>
          <w:tcPr>
            <w:tcW w:type="dxa" w:w="2556"/>
          </w:tcPr>
          <w:p>
            <w:r>
              <w:t>Postal Code</w:t>
            </w:r>
          </w:p>
        </w:tc>
        <w:tc>
          <w:tcPr>
            <w:tcW w:type="dxa" w:w="2556"/>
          </w:tcPr>
          <w:p>
            <w:r>
              <w:t>Valid test value</w:t>
            </w:r>
          </w:p>
        </w:tc>
        <w:tc>
          <w:tcPr>
            <w:tcW w:type="dxa" w:w="2556"/>
          </w:tcPr>
          <w:p>
            <w:r>
              <w:t>Blank/invalid format</w:t>
            </w:r>
          </w:p>
        </w:tc>
      </w:tr>
      <w:tr>
        <w:tc>
          <w:tcPr>
            <w:tcW w:type="dxa" w:w="2556"/>
          </w:tcPr>
          <w:p>
            <w:r>
              <w:t>Security Validation</w:t>
            </w:r>
          </w:p>
        </w:tc>
        <w:tc>
          <w:tcPr>
            <w:tcW w:type="dxa" w:w="2556"/>
          </w:tcPr>
          <w:p>
            <w:r>
              <w:t>Input fields</w:t>
            </w:r>
          </w:p>
        </w:tc>
        <w:tc>
          <w:tcPr>
            <w:tcW w:type="dxa" w:w="2556"/>
          </w:tcPr>
          <w:p>
            <w:r>
              <w:t>Normal text</w:t>
            </w:r>
          </w:p>
        </w:tc>
        <w:tc>
          <w:tcPr>
            <w:tcW w:type="dxa" w:w="2556"/>
          </w:tcPr>
          <w:p>
            <w:r>
              <w:t>Basic harmless script/injection test strings for validation checks</w:t>
            </w:r>
          </w:p>
        </w:tc>
      </w:tr>
    </w:tbl>
    <w:p/>
    <w:p>
      <w:r>
        <w:t>Important: All accounts, names, addresses and email addresses used during testing will be fictitious. No real sensitive personal or financial information will be used.</w:t>
      </w:r>
    </w:p>
    <w:p>
      <w:pPr>
        <w:pStyle w:val="Heading1"/>
      </w:pPr>
      <w:r>
        <w:t>10. Test Case Management</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Details</w:t>
            </w:r>
          </w:p>
        </w:tc>
      </w:tr>
      <w:tr>
        <w:tc>
          <w:tcPr>
            <w:tcW w:type="dxa" w:w="5112"/>
          </w:tcPr>
          <w:p>
            <w:r>
              <w:t>Test Case Repository</w:t>
            </w:r>
          </w:p>
        </w:tc>
        <w:tc>
          <w:tcPr>
            <w:tcW w:type="dxa" w:w="5112"/>
          </w:tcPr>
          <w:p>
            <w:r>
              <w:t>Microsoft Excel</w:t>
            </w:r>
          </w:p>
        </w:tc>
      </w:tr>
      <w:tr>
        <w:tc>
          <w:tcPr>
            <w:tcW w:type="dxa" w:w="5112"/>
          </w:tcPr>
          <w:p>
            <w:r>
              <w:t>Test Case Structure</w:t>
            </w:r>
          </w:p>
        </w:tc>
        <w:tc>
          <w:tcPr>
            <w:tcW w:type="dxa" w:w="5112"/>
          </w:tcPr>
          <w:p>
            <w:r>
              <w:t>Test Case ID, Module, Scenario, Preconditions, Steps, Test Data, Expected Result, Actual Result and Status</w:t>
            </w:r>
          </w:p>
        </w:tc>
      </w:tr>
      <w:tr>
        <w:tc>
          <w:tcPr>
            <w:tcW w:type="dxa" w:w="5112"/>
          </w:tcPr>
          <w:p>
            <w:r>
              <w:t>Test Case Naming</w:t>
            </w:r>
          </w:p>
        </w:tc>
        <w:tc>
          <w:tcPr>
            <w:tcW w:type="dxa" w:w="5112"/>
          </w:tcPr>
          <w:p>
            <w:r>
              <w:t>TC_&lt;MODULE&gt;_&lt;NUMBER&gt;</w:t>
            </w:r>
          </w:p>
        </w:tc>
      </w:tr>
      <w:tr>
        <w:tc>
          <w:tcPr>
            <w:tcW w:type="dxa" w:w="5112"/>
          </w:tcPr>
          <w:p>
            <w:r>
              <w:t>Module Examples</w:t>
            </w:r>
          </w:p>
        </w:tc>
        <w:tc>
          <w:tcPr>
            <w:tcW w:type="dxa" w:w="5112"/>
          </w:tcPr>
          <w:p>
            <w:r>
              <w:t>TC_REG_001, TC_LOGIN_001, TC_CART_001, TC_CHECKOUT_001</w:t>
            </w:r>
          </w:p>
        </w:tc>
      </w:tr>
      <w:tr>
        <w:tc>
          <w:tcPr>
            <w:tcW w:type="dxa" w:w="5112"/>
          </w:tcPr>
          <w:p>
            <w:r>
              <w:t>Review Process</w:t>
            </w:r>
          </w:p>
        </w:tc>
        <w:tc>
          <w:tcPr>
            <w:tcW w:type="dxa" w:w="5112"/>
          </w:tcPr>
          <w:p>
            <w:r>
              <w:t>Test cases reviewed before final execution</w:t>
            </w:r>
          </w:p>
        </w:tc>
      </w:tr>
      <w:tr>
        <w:tc>
          <w:tcPr>
            <w:tcW w:type="dxa" w:w="5112"/>
          </w:tcPr>
          <w:p>
            <w:r>
              <w:t>Traceability</w:t>
            </w:r>
          </w:p>
        </w:tc>
        <w:tc>
          <w:tcPr>
            <w:tcW w:type="dxa" w:w="5112"/>
          </w:tcPr>
          <w:p>
            <w:r>
              <w:t>Each major website feature mapped to one or more test cases in the RTM</w:t>
            </w:r>
          </w:p>
        </w:tc>
      </w:tr>
    </w:tbl>
    <w:p/>
    <w:p>
      <w:pPr>
        <w:pStyle w:val="Heading1"/>
      </w:pPr>
      <w:r>
        <w:t>11. Requirements Traceability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Requirement ID</w:t>
            </w:r>
          </w:p>
        </w:tc>
        <w:tc>
          <w:tcPr>
            <w:tcW w:type="dxa" w:w="3408"/>
            <w:shd w:fill="D9EAF7"/>
          </w:tcPr>
          <w:p>
            <w:r>
              <w:rPr>
                <w:b/>
              </w:rPr>
              <w:t>Website Requirement / Feature</w:t>
            </w:r>
          </w:p>
        </w:tc>
        <w:tc>
          <w:tcPr>
            <w:tcW w:type="dxa" w:w="3408"/>
            <w:shd w:fill="D9EAF7"/>
          </w:tcPr>
          <w:p>
            <w:r>
              <w:rPr>
                <w:b/>
              </w:rPr>
              <w:t>Mapped Test Case Range</w:t>
            </w:r>
          </w:p>
        </w:tc>
      </w:tr>
      <w:tr>
        <w:tc>
          <w:tcPr>
            <w:tcW w:type="dxa" w:w="3408"/>
          </w:tcPr>
          <w:p>
            <w:r>
              <w:t>REQ-001</w:t>
            </w:r>
          </w:p>
        </w:tc>
        <w:tc>
          <w:tcPr>
            <w:tcW w:type="dxa" w:w="3408"/>
          </w:tcPr>
          <w:p>
            <w:r>
              <w:t>New user registration</w:t>
            </w:r>
          </w:p>
        </w:tc>
        <w:tc>
          <w:tcPr>
            <w:tcW w:type="dxa" w:w="3408"/>
          </w:tcPr>
          <w:p>
            <w:r>
              <w:t>TC_REG_001 – TC_REG_0XX</w:t>
            </w:r>
          </w:p>
        </w:tc>
      </w:tr>
      <w:tr>
        <w:tc>
          <w:tcPr>
            <w:tcW w:type="dxa" w:w="3408"/>
          </w:tcPr>
          <w:p>
            <w:r>
              <w:t>REQ-002</w:t>
            </w:r>
          </w:p>
        </w:tc>
        <w:tc>
          <w:tcPr>
            <w:tcW w:type="dxa" w:w="3408"/>
          </w:tcPr>
          <w:p>
            <w:r>
              <w:t>User login and logout</w:t>
            </w:r>
          </w:p>
        </w:tc>
        <w:tc>
          <w:tcPr>
            <w:tcW w:type="dxa" w:w="3408"/>
          </w:tcPr>
          <w:p>
            <w:r>
              <w:t>TC_LOGIN_001 – TC_LOGIN_0XX</w:t>
            </w:r>
          </w:p>
        </w:tc>
      </w:tr>
      <w:tr>
        <w:tc>
          <w:tcPr>
            <w:tcW w:type="dxa" w:w="3408"/>
          </w:tcPr>
          <w:p>
            <w:r>
              <w:t>REQ-003</w:t>
            </w:r>
          </w:p>
        </w:tc>
        <w:tc>
          <w:tcPr>
            <w:tcW w:type="dxa" w:w="3408"/>
          </w:tcPr>
          <w:p>
            <w:r>
              <w:t>Password recovery</w:t>
            </w:r>
          </w:p>
        </w:tc>
        <w:tc>
          <w:tcPr>
            <w:tcW w:type="dxa" w:w="3408"/>
          </w:tcPr>
          <w:p>
            <w:r>
              <w:t>TC_PWD_001 – TC_PWD_0XX</w:t>
            </w:r>
          </w:p>
        </w:tc>
      </w:tr>
      <w:tr>
        <w:tc>
          <w:tcPr>
            <w:tcW w:type="dxa" w:w="3408"/>
          </w:tcPr>
          <w:p>
            <w:r>
              <w:t>REQ-004</w:t>
            </w:r>
          </w:p>
        </w:tc>
        <w:tc>
          <w:tcPr>
            <w:tcW w:type="dxa" w:w="3408"/>
          </w:tcPr>
          <w:p>
            <w:r>
              <w:t>Product category browsing</w:t>
            </w:r>
          </w:p>
        </w:tc>
        <w:tc>
          <w:tcPr>
            <w:tcW w:type="dxa" w:w="3408"/>
          </w:tcPr>
          <w:p>
            <w:r>
              <w:t>TC_CAT_001 – TC_CAT_0XX</w:t>
            </w:r>
          </w:p>
        </w:tc>
      </w:tr>
      <w:tr>
        <w:tc>
          <w:tcPr>
            <w:tcW w:type="dxa" w:w="3408"/>
          </w:tcPr>
          <w:p>
            <w:r>
              <w:t>REQ-005</w:t>
            </w:r>
          </w:p>
        </w:tc>
        <w:tc>
          <w:tcPr>
            <w:tcW w:type="dxa" w:w="3408"/>
          </w:tcPr>
          <w:p>
            <w:r>
              <w:t>Product search</w:t>
            </w:r>
          </w:p>
        </w:tc>
        <w:tc>
          <w:tcPr>
            <w:tcW w:type="dxa" w:w="3408"/>
          </w:tcPr>
          <w:p>
            <w:r>
              <w:t>TC_SEARCH_001 – TC_SEARCH_0XX</w:t>
            </w:r>
          </w:p>
        </w:tc>
      </w:tr>
      <w:tr>
        <w:tc>
          <w:tcPr>
            <w:tcW w:type="dxa" w:w="3408"/>
          </w:tcPr>
          <w:p>
            <w:r>
              <w:t>REQ-006</w:t>
            </w:r>
          </w:p>
        </w:tc>
        <w:tc>
          <w:tcPr>
            <w:tcW w:type="dxa" w:w="3408"/>
          </w:tcPr>
          <w:p>
            <w:r>
              <w:t>Product details and configuration</w:t>
            </w:r>
          </w:p>
        </w:tc>
        <w:tc>
          <w:tcPr>
            <w:tcW w:type="dxa" w:w="3408"/>
          </w:tcPr>
          <w:p>
            <w:r>
              <w:t>TC_PROD_001 – TC_PROD_0XX</w:t>
            </w:r>
          </w:p>
        </w:tc>
      </w:tr>
      <w:tr>
        <w:tc>
          <w:tcPr>
            <w:tcW w:type="dxa" w:w="3408"/>
          </w:tcPr>
          <w:p>
            <w:r>
              <w:t>REQ-007</w:t>
            </w:r>
          </w:p>
        </w:tc>
        <w:tc>
          <w:tcPr>
            <w:tcW w:type="dxa" w:w="3408"/>
          </w:tcPr>
          <w:p>
            <w:r>
              <w:t>Shopping cart management</w:t>
            </w:r>
          </w:p>
        </w:tc>
        <w:tc>
          <w:tcPr>
            <w:tcW w:type="dxa" w:w="3408"/>
          </w:tcPr>
          <w:p>
            <w:r>
              <w:t>TC_CART_001 – TC_CART_0XX</w:t>
            </w:r>
          </w:p>
        </w:tc>
      </w:tr>
      <w:tr>
        <w:tc>
          <w:tcPr>
            <w:tcW w:type="dxa" w:w="3408"/>
          </w:tcPr>
          <w:p>
            <w:r>
              <w:t>REQ-008</w:t>
            </w:r>
          </w:p>
        </w:tc>
        <w:tc>
          <w:tcPr>
            <w:tcW w:type="dxa" w:w="3408"/>
          </w:tcPr>
          <w:p>
            <w:r>
              <w:t>Wishlist management</w:t>
            </w:r>
          </w:p>
        </w:tc>
        <w:tc>
          <w:tcPr>
            <w:tcW w:type="dxa" w:w="3408"/>
          </w:tcPr>
          <w:p>
            <w:r>
              <w:t>TC_WISH_001 – TC_WISH_0XX</w:t>
            </w:r>
          </w:p>
        </w:tc>
      </w:tr>
      <w:tr>
        <w:tc>
          <w:tcPr>
            <w:tcW w:type="dxa" w:w="3408"/>
          </w:tcPr>
          <w:p>
            <w:r>
              <w:t>REQ-009</w:t>
            </w:r>
          </w:p>
        </w:tc>
        <w:tc>
          <w:tcPr>
            <w:tcW w:type="dxa" w:w="3408"/>
          </w:tcPr>
          <w:p>
            <w:r>
              <w:t>Product comparison</w:t>
            </w:r>
          </w:p>
        </w:tc>
        <w:tc>
          <w:tcPr>
            <w:tcW w:type="dxa" w:w="3408"/>
          </w:tcPr>
          <w:p>
            <w:r>
              <w:t>TC_COMP_001 – TC_COMP_0XX</w:t>
            </w:r>
          </w:p>
        </w:tc>
      </w:tr>
      <w:tr>
        <w:tc>
          <w:tcPr>
            <w:tcW w:type="dxa" w:w="3408"/>
          </w:tcPr>
          <w:p>
            <w:r>
              <w:t>REQ-010</w:t>
            </w:r>
          </w:p>
        </w:tc>
        <w:tc>
          <w:tcPr>
            <w:tcW w:type="dxa" w:w="3408"/>
          </w:tcPr>
          <w:p>
            <w:r>
              <w:t>Checkout and order placement</w:t>
            </w:r>
          </w:p>
        </w:tc>
        <w:tc>
          <w:tcPr>
            <w:tcW w:type="dxa" w:w="3408"/>
          </w:tcPr>
          <w:p>
            <w:r>
              <w:t>TC_CHECKOUT_001 – TC_CHECKOUT_0XX</w:t>
            </w:r>
          </w:p>
        </w:tc>
      </w:tr>
      <w:tr>
        <w:tc>
          <w:tcPr>
            <w:tcW w:type="dxa" w:w="3408"/>
          </w:tcPr>
          <w:p>
            <w:r>
              <w:t>REQ-011</w:t>
            </w:r>
          </w:p>
        </w:tc>
        <w:tc>
          <w:tcPr>
            <w:tcW w:type="dxa" w:w="3408"/>
          </w:tcPr>
          <w:p>
            <w:r>
              <w:t>Customer account management</w:t>
            </w:r>
          </w:p>
        </w:tc>
        <w:tc>
          <w:tcPr>
            <w:tcW w:type="dxa" w:w="3408"/>
          </w:tcPr>
          <w:p>
            <w:r>
              <w:t>TC_ACCOUNT_001 – TC_ACCOUNT_0XX</w:t>
            </w:r>
          </w:p>
        </w:tc>
      </w:tr>
    </w:tbl>
    <w:p/>
    <w:p>
      <w:pPr>
        <w:pStyle w:val="Heading1"/>
      </w:pPr>
      <w:r>
        <w:t>12. Entry Criteria</w:t>
      </w:r>
    </w:p>
    <w:p>
      <w:pPr>
        <w:pStyle w:val="ListBullet"/>
      </w:pPr>
      <w:r>
        <w:t>The Demo Web Shop website is accessible.</w:t>
      </w:r>
    </w:p>
    <w:p>
      <w:pPr>
        <w:pStyle w:val="ListBullet"/>
      </w:pPr>
      <w:r>
        <w:t>Critical homepage and navigation functionality is available.</w:t>
      </w:r>
    </w:p>
    <w:p>
      <w:pPr>
        <w:pStyle w:val="ListBullet"/>
      </w:pPr>
      <w:r>
        <w:t>Required test accounts can be created or existing accounts are available.</w:t>
      </w:r>
    </w:p>
    <w:p>
      <w:pPr>
        <w:pStyle w:val="ListBullet"/>
      </w:pPr>
      <w:r>
        <w:t>Test cases and test data are prepared.</w:t>
      </w:r>
    </w:p>
    <w:p>
      <w:pPr>
        <w:pStyle w:val="ListBullet"/>
      </w:pPr>
      <w:r>
        <w:t>Primary test browser is available.</w:t>
      </w:r>
    </w:p>
    <w:p>
      <w:pPr>
        <w:pStyle w:val="ListBullet"/>
      </w:pPr>
      <w:r>
        <w:t>Known environment blockers are documented.</w:t>
      </w:r>
    </w:p>
    <w:p>
      <w:pPr>
        <w:pStyle w:val="Heading1"/>
      </w:pPr>
      <w:r>
        <w:t>13. Exit Criteria</w:t>
      </w:r>
    </w:p>
    <w:p>
      <w:pPr>
        <w:pStyle w:val="ListBullet"/>
      </w:pPr>
      <w:r>
        <w:t>All planned critical and high-priority test cases are executed.</w:t>
      </w:r>
    </w:p>
    <w:p>
      <w:pPr>
        <w:pStyle w:val="ListBullet"/>
      </w:pPr>
      <w:r>
        <w:t>Critical customer workflows have been tested.</w:t>
      </w:r>
    </w:p>
    <w:p>
      <w:pPr>
        <w:pStyle w:val="ListBullet"/>
      </w:pPr>
      <w:r>
        <w:t>Critical and high-severity defects are resolved, retested or formally accepted.</w:t>
      </w:r>
    </w:p>
    <w:p>
      <w:pPr>
        <w:pStyle w:val="ListBullet"/>
      </w:pPr>
      <w:r>
        <w:t>Regression testing is completed after major fixes.</w:t>
      </w:r>
    </w:p>
    <w:p>
      <w:pPr>
        <w:pStyle w:val="ListBullet"/>
      </w:pPr>
      <w:r>
        <w:t>Test results and known limitations are documented.</w:t>
      </w:r>
    </w:p>
    <w:p>
      <w:pPr>
        <w:pStyle w:val="ListBullet"/>
      </w:pPr>
      <w:r>
        <w:t>A final QA recommendation is prepared.</w:t>
      </w:r>
    </w:p>
    <w:p>
      <w:pPr>
        <w:pStyle w:val="Heading1"/>
      </w:pPr>
      <w:r>
        <w:t>14. Suspension Criteria</w:t>
      </w:r>
    </w:p>
    <w:p>
      <w:pPr>
        <w:pStyle w:val="ListBullet"/>
      </w:pPr>
      <w:r>
        <w:t>The public website is inaccessible.</w:t>
      </w:r>
    </w:p>
    <w:p>
      <w:pPr>
        <w:pStyle w:val="ListBullet"/>
      </w:pPr>
      <w:r>
        <w:t>Registration, login or cart functionality is unavailable due to an environment-wide issue.</w:t>
      </w:r>
    </w:p>
    <w:p>
      <w:pPr>
        <w:pStyle w:val="ListBullet"/>
      </w:pPr>
      <w:r>
        <w:t>The checkout flow is completely inaccessible.</w:t>
      </w:r>
    </w:p>
    <w:p>
      <w:pPr>
        <w:pStyle w:val="ListBullet"/>
      </w:pPr>
      <w:r>
        <w:t>Repeated environment failures prevent reliable execution.</w:t>
      </w:r>
    </w:p>
    <w:p>
      <w:pPr>
        <w:pStyle w:val="Heading1"/>
      </w:pPr>
      <w:r>
        <w:t>15. Resumption Criteria</w:t>
      </w:r>
    </w:p>
    <w:p>
      <w:pPr>
        <w:pStyle w:val="ListBullet"/>
      </w:pPr>
      <w:r>
        <w:t>The website becomes accessible and stable.</w:t>
      </w:r>
    </w:p>
    <w:p>
      <w:pPr>
        <w:pStyle w:val="ListBullet"/>
      </w:pPr>
      <w:r>
        <w:t>Critical customer-facing workflows are restored.</w:t>
      </w:r>
    </w:p>
    <w:p>
      <w:pPr>
        <w:pStyle w:val="ListBullet"/>
      </w:pPr>
      <w:r>
        <w:t>A previously identified blocking issue is resolved or a valid workaround exists.</w:t>
      </w:r>
    </w:p>
    <w:p>
      <w:pPr>
        <w:pStyle w:val="ListBullet"/>
      </w:pPr>
      <w:r>
        <w:t>Required test accounts and test data are available.</w:t>
      </w:r>
    </w:p>
    <w:p>
      <w:pPr>
        <w:pStyle w:val="Heading1"/>
      </w:pPr>
      <w:r>
        <w:t>16. Defect Management</w:t>
      </w:r>
    </w:p>
    <w:p>
      <w:r>
        <w:t>Defects identified during testing will be documented with reproducible steps, expected and actual results, severity, priority and supporting evidence.</w:t>
      </w:r>
    </w:p>
    <w:p>
      <w:pPr>
        <w:pStyle w:val="Heading2"/>
      </w:pPr>
      <w:r>
        <w:t>Defect Lifecycle</w:t>
      </w:r>
    </w:p>
    <w:p>
      <w:r>
        <w:t>New → Assigned → Open → Fixed → Retest → Verified → Closed</w:t>
      </w:r>
    </w:p>
    <w:p>
      <w:pPr>
        <w:pStyle w:val="Heading2"/>
      </w:pPr>
      <w:r>
        <w:t>Defect Severity</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Severity</w:t>
            </w:r>
          </w:p>
        </w:tc>
        <w:tc>
          <w:tcPr>
            <w:tcW w:type="dxa" w:w="5112"/>
            <w:shd w:fill="D9EAF7"/>
          </w:tcPr>
          <w:p>
            <w:r>
              <w:rPr>
                <w:b/>
              </w:rPr>
              <w:t>Website-Specific Example</w:t>
            </w:r>
          </w:p>
        </w:tc>
      </w:tr>
      <w:tr>
        <w:tc>
          <w:tcPr>
            <w:tcW w:type="dxa" w:w="5112"/>
          </w:tcPr>
          <w:p>
            <w:r>
              <w:t>Critical</w:t>
            </w:r>
          </w:p>
        </w:tc>
        <w:tc>
          <w:tcPr>
            <w:tcW w:type="dxa" w:w="5112"/>
          </w:tcPr>
          <w:p>
            <w:r>
              <w:t>Checkout or website-wide functionality is completely unavailable.</w:t>
            </w:r>
          </w:p>
        </w:tc>
      </w:tr>
      <w:tr>
        <w:tc>
          <w:tcPr>
            <w:tcW w:type="dxa" w:w="5112"/>
          </w:tcPr>
          <w:p>
            <w:r>
              <w:t>High</w:t>
            </w:r>
          </w:p>
        </w:tc>
        <w:tc>
          <w:tcPr>
            <w:tcW w:type="dxa" w:w="5112"/>
          </w:tcPr>
          <w:p>
            <w:r>
              <w:t>A user cannot register, log in, add products to the cart or continue a major checkout step.</w:t>
            </w:r>
          </w:p>
        </w:tc>
      </w:tr>
      <w:tr>
        <w:tc>
          <w:tcPr>
            <w:tcW w:type="dxa" w:w="5112"/>
          </w:tcPr>
          <w:p>
            <w:r>
              <w:t>Medium</w:t>
            </w:r>
          </w:p>
        </w:tc>
        <w:tc>
          <w:tcPr>
            <w:tcW w:type="dxa" w:w="5112"/>
          </w:tcPr>
          <w:p>
            <w:r>
              <w:t>A feature works partially but produces an incorrect result or has a workaround.</w:t>
            </w:r>
          </w:p>
        </w:tc>
      </w:tr>
      <w:tr>
        <w:tc>
          <w:tcPr>
            <w:tcW w:type="dxa" w:w="5112"/>
          </w:tcPr>
          <w:p>
            <w:r>
              <w:t>Low</w:t>
            </w:r>
          </w:p>
        </w:tc>
        <w:tc>
          <w:tcPr>
            <w:tcW w:type="dxa" w:w="5112"/>
          </w:tcPr>
          <w:p>
            <w:r>
              <w:t>Minor UI, alignment, spelling or cosmetic issue.</w:t>
            </w:r>
          </w:p>
        </w:tc>
      </w:tr>
    </w:tbl>
    <w:p/>
    <w:p>
      <w:pPr>
        <w:pStyle w:val="Heading2"/>
      </w:pPr>
      <w:r>
        <w:t>Defect Priority</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Priority</w:t>
            </w:r>
          </w:p>
        </w:tc>
        <w:tc>
          <w:tcPr>
            <w:tcW w:type="dxa" w:w="5112"/>
            <w:shd w:fill="D9EAF7"/>
          </w:tcPr>
          <w:p>
            <w:r>
              <w:rPr>
                <w:b/>
              </w:rPr>
              <w:t>Description</w:t>
            </w:r>
          </w:p>
        </w:tc>
      </w:tr>
      <w:tr>
        <w:tc>
          <w:tcPr>
            <w:tcW w:type="dxa" w:w="5112"/>
          </w:tcPr>
          <w:p>
            <w:r>
              <w:t>P1</w:t>
            </w:r>
          </w:p>
        </w:tc>
        <w:tc>
          <w:tcPr>
            <w:tcW w:type="dxa" w:w="5112"/>
          </w:tcPr>
          <w:p>
            <w:r>
              <w:t>Immediate fix required before release</w:t>
            </w:r>
          </w:p>
        </w:tc>
      </w:tr>
      <w:tr>
        <w:tc>
          <w:tcPr>
            <w:tcW w:type="dxa" w:w="5112"/>
          </w:tcPr>
          <w:p>
            <w:r>
              <w:t>P2</w:t>
            </w:r>
          </w:p>
        </w:tc>
        <w:tc>
          <w:tcPr>
            <w:tcW w:type="dxa" w:w="5112"/>
          </w:tcPr>
          <w:p>
            <w:r>
              <w:t>High-priority customer or business impact</w:t>
            </w:r>
          </w:p>
        </w:tc>
      </w:tr>
      <w:tr>
        <w:tc>
          <w:tcPr>
            <w:tcW w:type="dxa" w:w="5112"/>
          </w:tcPr>
          <w:p>
            <w:r>
              <w:t>P3</w:t>
            </w:r>
          </w:p>
        </w:tc>
        <w:tc>
          <w:tcPr>
            <w:tcW w:type="dxa" w:w="5112"/>
          </w:tcPr>
          <w:p>
            <w:r>
              <w:t>Normal priority</w:t>
            </w:r>
          </w:p>
        </w:tc>
      </w:tr>
      <w:tr>
        <w:tc>
          <w:tcPr>
            <w:tcW w:type="dxa" w:w="5112"/>
          </w:tcPr>
          <w:p>
            <w:r>
              <w:t>P4</w:t>
            </w:r>
          </w:p>
        </w:tc>
        <w:tc>
          <w:tcPr>
            <w:tcW w:type="dxa" w:w="5112"/>
          </w:tcPr>
          <w:p>
            <w:r>
              <w:t>Low-priority improvement</w:t>
            </w:r>
          </w:p>
        </w:tc>
      </w:tr>
    </w:tbl>
    <w:p/>
    <w:p>
      <w:pPr>
        <w:pStyle w:val="Heading1"/>
      </w:pPr>
      <w:r>
        <w:t>17. Defect Report Template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Details</w:t>
            </w:r>
          </w:p>
        </w:tc>
      </w:tr>
      <w:tr>
        <w:tc>
          <w:tcPr>
            <w:tcW w:type="dxa" w:w="5112"/>
          </w:tcPr>
          <w:p>
            <w:r>
              <w:t>Defect ID</w:t>
            </w:r>
          </w:p>
        </w:tc>
        <w:tc>
          <w:tcPr>
            <w:tcW w:type="dxa" w:w="5112"/>
          </w:tcPr>
          <w:p>
            <w:r>
              <w:t>BUG-DWS-XXX</w:t>
            </w:r>
          </w:p>
        </w:tc>
      </w:tr>
      <w:tr>
        <w:tc>
          <w:tcPr>
            <w:tcW w:type="dxa" w:w="5112"/>
          </w:tcPr>
          <w:p>
            <w:r>
              <w:t>Summary</w:t>
            </w:r>
          </w:p>
        </w:tc>
        <w:tc>
          <w:tcPr>
            <w:tcW w:type="dxa" w:w="5112"/>
          </w:tcPr>
          <w:p>
            <w:r>
              <w:t>Clear description of observed issue</w:t>
            </w:r>
          </w:p>
        </w:tc>
      </w:tr>
      <w:tr>
        <w:tc>
          <w:tcPr>
            <w:tcW w:type="dxa" w:w="5112"/>
          </w:tcPr>
          <w:p>
            <w:r>
              <w:t>Module</w:t>
            </w:r>
          </w:p>
        </w:tc>
        <w:tc>
          <w:tcPr>
            <w:tcW w:type="dxa" w:w="5112"/>
          </w:tcPr>
          <w:p>
            <w:r>
              <w:t>Registration/Login/Product/Cart/Checkout etc.</w:t>
            </w:r>
          </w:p>
        </w:tc>
      </w:tr>
      <w:tr>
        <w:tc>
          <w:tcPr>
            <w:tcW w:type="dxa" w:w="5112"/>
          </w:tcPr>
          <w:p>
            <w:r>
              <w:t>URL/Page</w:t>
            </w:r>
          </w:p>
        </w:tc>
        <w:tc>
          <w:tcPr>
            <w:tcW w:type="dxa" w:w="5112"/>
          </w:tcPr>
          <w:p>
            <w:r>
              <w:t>Exact affected webpage</w:t>
            </w:r>
          </w:p>
        </w:tc>
      </w:tr>
      <w:tr>
        <w:tc>
          <w:tcPr>
            <w:tcW w:type="dxa" w:w="5112"/>
          </w:tcPr>
          <w:p>
            <w:r>
              <w:t>Browser</w:t>
            </w:r>
          </w:p>
        </w:tc>
        <w:tc>
          <w:tcPr>
            <w:tcW w:type="dxa" w:w="5112"/>
          </w:tcPr>
          <w:p>
            <w:r>
              <w:t>Chrome/Edge/Firefox</w:t>
            </w:r>
          </w:p>
        </w:tc>
      </w:tr>
      <w:tr>
        <w:tc>
          <w:tcPr>
            <w:tcW w:type="dxa" w:w="5112"/>
          </w:tcPr>
          <w:p>
            <w:r>
              <w:t>Environment</w:t>
            </w:r>
          </w:p>
        </w:tc>
        <w:tc>
          <w:tcPr>
            <w:tcW w:type="dxa" w:w="5112"/>
          </w:tcPr>
          <w:p>
            <w:r>
              <w:t>Public Demo Web Shop</w:t>
            </w:r>
          </w:p>
        </w:tc>
      </w:tr>
      <w:tr>
        <w:tc>
          <w:tcPr>
            <w:tcW w:type="dxa" w:w="5112"/>
          </w:tcPr>
          <w:p>
            <w:r>
              <w:t>Severity</w:t>
            </w:r>
          </w:p>
        </w:tc>
        <w:tc>
          <w:tcPr>
            <w:tcW w:type="dxa" w:w="5112"/>
          </w:tcPr>
          <w:p>
            <w:r>
              <w:t>Critical/High/Medium/Low</w:t>
            </w:r>
          </w:p>
        </w:tc>
      </w:tr>
      <w:tr>
        <w:tc>
          <w:tcPr>
            <w:tcW w:type="dxa" w:w="5112"/>
          </w:tcPr>
          <w:p>
            <w:r>
              <w:t>Priority</w:t>
            </w:r>
          </w:p>
        </w:tc>
        <w:tc>
          <w:tcPr>
            <w:tcW w:type="dxa" w:w="5112"/>
          </w:tcPr>
          <w:p>
            <w:r>
              <w:t>P1/P2/P3/P4</w:t>
            </w:r>
          </w:p>
        </w:tc>
      </w:tr>
      <w:tr>
        <w:tc>
          <w:tcPr>
            <w:tcW w:type="dxa" w:w="5112"/>
          </w:tcPr>
          <w:p>
            <w:r>
              <w:t>Preconditions</w:t>
            </w:r>
          </w:p>
        </w:tc>
        <w:tc>
          <w:tcPr>
            <w:tcW w:type="dxa" w:w="5112"/>
          </w:tcPr>
          <w:p>
            <w:r>
              <w:t>Required user or application state</w:t>
            </w:r>
          </w:p>
        </w:tc>
      </w:tr>
      <w:tr>
        <w:tc>
          <w:tcPr>
            <w:tcW w:type="dxa" w:w="5112"/>
          </w:tcPr>
          <w:p>
            <w:r>
              <w:t>Steps to Reproduce</w:t>
            </w:r>
          </w:p>
        </w:tc>
        <w:tc>
          <w:tcPr>
            <w:tcW w:type="dxa" w:w="5112"/>
          </w:tcPr>
          <w:p>
            <w:r>
              <w:t>Numbered steps</w:t>
            </w:r>
          </w:p>
        </w:tc>
      </w:tr>
      <w:tr>
        <w:tc>
          <w:tcPr>
            <w:tcW w:type="dxa" w:w="5112"/>
          </w:tcPr>
          <w:p>
            <w:r>
              <w:t>Test Data</w:t>
            </w:r>
          </w:p>
        </w:tc>
        <w:tc>
          <w:tcPr>
            <w:tcW w:type="dxa" w:w="5112"/>
          </w:tcPr>
          <w:p>
            <w:r>
              <w:t>Exact fictitious data used</w:t>
            </w:r>
          </w:p>
        </w:tc>
      </w:tr>
      <w:tr>
        <w:tc>
          <w:tcPr>
            <w:tcW w:type="dxa" w:w="5112"/>
          </w:tcPr>
          <w:p>
            <w:r>
              <w:t>Expected Result</w:t>
            </w:r>
          </w:p>
        </w:tc>
        <w:tc>
          <w:tcPr>
            <w:tcW w:type="dxa" w:w="5112"/>
          </w:tcPr>
          <w:p>
            <w:r>
              <w:t>Correct website behavior</w:t>
            </w:r>
          </w:p>
        </w:tc>
      </w:tr>
      <w:tr>
        <w:tc>
          <w:tcPr>
            <w:tcW w:type="dxa" w:w="5112"/>
          </w:tcPr>
          <w:p>
            <w:r>
              <w:t>Actual Result</w:t>
            </w:r>
          </w:p>
        </w:tc>
        <w:tc>
          <w:tcPr>
            <w:tcW w:type="dxa" w:w="5112"/>
          </w:tcPr>
          <w:p>
            <w:r>
              <w:t>Observed behavior</w:t>
            </w:r>
          </w:p>
        </w:tc>
      </w:tr>
      <w:tr>
        <w:tc>
          <w:tcPr>
            <w:tcW w:type="dxa" w:w="5112"/>
          </w:tcPr>
          <w:p>
            <w:r>
              <w:t>Attachments</w:t>
            </w:r>
          </w:p>
        </w:tc>
        <w:tc>
          <w:tcPr>
            <w:tcW w:type="dxa" w:w="5112"/>
          </w:tcPr>
          <w:p>
            <w:r>
              <w:t>Screenshot/video if available</w:t>
            </w:r>
          </w:p>
        </w:tc>
      </w:tr>
      <w:tr>
        <w:tc>
          <w:tcPr>
            <w:tcW w:type="dxa" w:w="5112"/>
          </w:tcPr>
          <w:p>
            <w:r>
              <w:t>Status</w:t>
            </w:r>
          </w:p>
        </w:tc>
        <w:tc>
          <w:tcPr>
            <w:tcW w:type="dxa" w:w="5112"/>
          </w:tcPr>
          <w:p>
            <w:r>
              <w:t>Current lifecycle status</w:t>
            </w:r>
          </w:p>
        </w:tc>
      </w:tr>
    </w:tbl>
    <w:p/>
    <w:p>
      <w:pPr>
        <w:pStyle w:val="Heading1"/>
      </w:pPr>
      <w:r>
        <w:t>18. Roles and Responsibilities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Responsibility</w:t>
            </w:r>
          </w:p>
        </w:tc>
      </w:tr>
      <w:tr>
        <w:tc>
          <w:tcPr>
            <w:tcW w:type="dxa" w:w="5112"/>
          </w:tcPr>
          <w:p>
            <w:r>
              <w:t>QA Tester</w:t>
            </w:r>
          </w:p>
        </w:tc>
        <w:tc>
          <w:tcPr>
            <w:tcW w:type="dxa" w:w="5112"/>
          </w:tcPr>
          <w:p>
            <w:r>
              <w:t>Website analysis, test planning, test case design, execution and defect reporting</w:t>
            </w:r>
          </w:p>
        </w:tc>
      </w:tr>
      <w:tr>
        <w:tc>
          <w:tcPr>
            <w:tcW w:type="dxa" w:w="5112"/>
          </w:tcPr>
          <w:p>
            <w:r>
              <w:t>QA Lead/Trainer</w:t>
            </w:r>
          </w:p>
        </w:tc>
        <w:tc>
          <w:tcPr>
            <w:tcW w:type="dxa" w:w="5112"/>
          </w:tcPr>
          <w:p>
            <w:r>
              <w:t>Review test plan and provide QA guidance</w:t>
            </w:r>
          </w:p>
        </w:tc>
      </w:tr>
      <w:tr>
        <w:tc>
          <w:tcPr>
            <w:tcW w:type="dxa" w:w="5112"/>
          </w:tcPr>
          <w:p>
            <w:r>
              <w:t>Developer</w:t>
            </w:r>
          </w:p>
        </w:tc>
        <w:tc>
          <w:tcPr>
            <w:tcW w:type="dxa" w:w="5112"/>
          </w:tcPr>
          <w:p>
            <w:r>
              <w:t>Analyze and resolve application defects where applicable</w:t>
            </w:r>
          </w:p>
        </w:tc>
      </w:tr>
      <w:tr>
        <w:tc>
          <w:tcPr>
            <w:tcW w:type="dxa" w:w="5112"/>
          </w:tcPr>
          <w:p>
            <w:r>
              <w:t>Application Owner</w:t>
            </w:r>
          </w:p>
        </w:tc>
        <w:tc>
          <w:tcPr>
            <w:tcW w:type="dxa" w:w="5112"/>
          </w:tcPr>
          <w:p>
            <w:r>
              <w:t>Maintain demo application availability</w:t>
            </w:r>
          </w:p>
        </w:tc>
      </w:tr>
      <w:tr>
        <w:tc>
          <w:tcPr>
            <w:tcW w:type="dxa" w:w="5112"/>
          </w:tcPr>
          <w:p>
            <w:r>
              <w:t>Project/Product Stakeholder</w:t>
            </w:r>
          </w:p>
        </w:tc>
        <w:tc>
          <w:tcPr>
            <w:tcW w:type="dxa" w:w="5112"/>
          </w:tcPr>
          <w:p>
            <w:r>
              <w:t>Review overall testing outcomes</w:t>
            </w:r>
          </w:p>
        </w:tc>
      </w:tr>
    </w:tbl>
    <w:p/>
    <w:p>
      <w:pPr>
        <w:pStyle w:val="Heading1"/>
      </w:pPr>
      <w:r>
        <w:t>19. Tools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Purpose</w:t>
            </w:r>
          </w:p>
        </w:tc>
        <w:tc>
          <w:tcPr>
            <w:tcW w:type="dxa" w:w="5112"/>
            <w:shd w:fill="D9EAF7"/>
          </w:tcPr>
          <w:p>
            <w:r>
              <w:rPr>
                <w:b/>
              </w:rPr>
              <w:t>Tool</w:t>
            </w:r>
          </w:p>
        </w:tc>
      </w:tr>
      <w:tr>
        <w:tc>
          <w:tcPr>
            <w:tcW w:type="dxa" w:w="5112"/>
          </w:tcPr>
          <w:p>
            <w:r>
              <w:t>Test Case Management</w:t>
            </w:r>
          </w:p>
        </w:tc>
        <w:tc>
          <w:tcPr>
            <w:tcW w:type="dxa" w:w="5112"/>
          </w:tcPr>
          <w:p>
            <w:r>
              <w:t>Microsoft Excel</w:t>
            </w:r>
          </w:p>
        </w:tc>
      </w:tr>
      <w:tr>
        <w:tc>
          <w:tcPr>
            <w:tcW w:type="dxa" w:w="5112"/>
          </w:tcPr>
          <w:p>
            <w:r>
              <w:t>Documentation</w:t>
            </w:r>
          </w:p>
        </w:tc>
        <w:tc>
          <w:tcPr>
            <w:tcW w:type="dxa" w:w="5112"/>
          </w:tcPr>
          <w:p>
            <w:r>
              <w:t>Microsoft Word</w:t>
            </w:r>
          </w:p>
        </w:tc>
      </w:tr>
      <w:tr>
        <w:tc>
          <w:tcPr>
            <w:tcW w:type="dxa" w:w="5112"/>
          </w:tcPr>
          <w:p>
            <w:r>
              <w:t>Primary Browser Testing</w:t>
            </w:r>
          </w:p>
        </w:tc>
        <w:tc>
          <w:tcPr>
            <w:tcW w:type="dxa" w:w="5112"/>
          </w:tcPr>
          <w:p>
            <w:r>
              <w:t>Google Chrome</w:t>
            </w:r>
          </w:p>
        </w:tc>
      </w:tr>
      <w:tr>
        <w:tc>
          <w:tcPr>
            <w:tcW w:type="dxa" w:w="5112"/>
          </w:tcPr>
          <w:p>
            <w:r>
              <w:t>Cross-Browser Testing</w:t>
            </w:r>
          </w:p>
        </w:tc>
        <w:tc>
          <w:tcPr>
            <w:tcW w:type="dxa" w:w="5112"/>
          </w:tcPr>
          <w:p>
            <w:r>
              <w:t>Microsoft Edge and Mozilla Firefox</w:t>
            </w:r>
          </w:p>
        </w:tc>
      </w:tr>
      <w:tr>
        <w:tc>
          <w:tcPr>
            <w:tcW w:type="dxa" w:w="5112"/>
          </w:tcPr>
          <w:p>
            <w:r>
              <w:t>Responsive Testing</w:t>
            </w:r>
          </w:p>
        </w:tc>
        <w:tc>
          <w:tcPr>
            <w:tcW w:type="dxa" w:w="5112"/>
          </w:tcPr>
          <w:p>
            <w:r>
              <w:t>Browser Developer Tools</w:t>
            </w:r>
          </w:p>
        </w:tc>
      </w:tr>
      <w:tr>
        <w:tc>
          <w:tcPr>
            <w:tcW w:type="dxa" w:w="5112"/>
          </w:tcPr>
          <w:p>
            <w:r>
              <w:t>Defect Evidence</w:t>
            </w:r>
          </w:p>
        </w:tc>
        <w:tc>
          <w:tcPr>
            <w:tcW w:type="dxa" w:w="5112"/>
          </w:tcPr>
          <w:p>
            <w:r>
              <w:t>Screenshots and screen recordings</w:t>
            </w:r>
          </w:p>
        </w:tc>
      </w:tr>
      <w:tr>
        <w:tc>
          <w:tcPr>
            <w:tcW w:type="dxa" w:w="5112"/>
          </w:tcPr>
          <w:p>
            <w:r>
              <w:t>Automation (Future Scope)</w:t>
            </w:r>
          </w:p>
        </w:tc>
        <w:tc>
          <w:tcPr>
            <w:tcW w:type="dxa" w:w="5112"/>
          </w:tcPr>
          <w:p>
            <w:r>
              <w:t>Playwright or Selenium</w:t>
            </w:r>
          </w:p>
        </w:tc>
      </w:tr>
      <w:tr>
        <w:tc>
          <w:tcPr>
            <w:tcW w:type="dxa" w:w="5112"/>
          </w:tcPr>
          <w:p>
            <w:r>
              <w:t>API Testing (If Access Provided)</w:t>
            </w:r>
          </w:p>
        </w:tc>
        <w:tc>
          <w:tcPr>
            <w:tcW w:type="dxa" w:w="5112"/>
          </w:tcPr>
          <w:p>
            <w:r>
              <w:t>Postman</w:t>
            </w:r>
          </w:p>
        </w:tc>
      </w:tr>
    </w:tbl>
    <w:p/>
    <w:p>
      <w:pPr>
        <w:pStyle w:val="Heading1"/>
      </w:pPr>
      <w:r>
        <w:t>20. Automation Strategy</w:t>
      </w:r>
    </w:p>
    <w:p>
      <w:r>
        <w:t>Automation will focus on stable, repetitive and business-critical flows of the Demo Web Shop.</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Automation Candidate</w:t>
            </w:r>
          </w:p>
        </w:tc>
        <w:tc>
          <w:tcPr>
            <w:tcW w:type="dxa" w:w="5112"/>
            <w:shd w:fill="D9EAF7"/>
          </w:tcPr>
          <w:p>
            <w:r>
              <w:rPr>
                <w:b/>
              </w:rPr>
              <w:t>Reason</w:t>
            </w:r>
          </w:p>
        </w:tc>
      </w:tr>
      <w:tr>
        <w:tc>
          <w:tcPr>
            <w:tcW w:type="dxa" w:w="5112"/>
          </w:tcPr>
          <w:p>
            <w:r>
              <w:t>Login</w:t>
            </w:r>
          </w:p>
        </w:tc>
        <w:tc>
          <w:tcPr>
            <w:tcW w:type="dxa" w:w="5112"/>
          </w:tcPr>
          <w:p>
            <w:r>
              <w:t>Frequently repeated and suitable for regression</w:t>
            </w:r>
          </w:p>
        </w:tc>
      </w:tr>
      <w:tr>
        <w:tc>
          <w:tcPr>
            <w:tcW w:type="dxa" w:w="5112"/>
          </w:tcPr>
          <w:p>
            <w:r>
              <w:t>Product Search</w:t>
            </w:r>
          </w:p>
        </w:tc>
        <w:tc>
          <w:tcPr>
            <w:tcW w:type="dxa" w:w="5112"/>
          </w:tcPr>
          <w:p>
            <w:r>
              <w:t>Stable search workflow with multiple data combinations</w:t>
            </w:r>
          </w:p>
        </w:tc>
      </w:tr>
      <w:tr>
        <w:tc>
          <w:tcPr>
            <w:tcW w:type="dxa" w:w="5112"/>
          </w:tcPr>
          <w:p>
            <w:r>
              <w:t>Product Category Navigation</w:t>
            </w:r>
          </w:p>
        </w:tc>
        <w:tc>
          <w:tcPr>
            <w:tcW w:type="dxa" w:w="5112"/>
          </w:tcPr>
          <w:p>
            <w:r>
              <w:t>Repeatable smoke coverage</w:t>
            </w:r>
          </w:p>
        </w:tc>
      </w:tr>
      <w:tr>
        <w:tc>
          <w:tcPr>
            <w:tcW w:type="dxa" w:w="5112"/>
          </w:tcPr>
          <w:p>
            <w:r>
              <w:t>Add Product to Cart</w:t>
            </w:r>
          </w:p>
        </w:tc>
        <w:tc>
          <w:tcPr>
            <w:tcW w:type="dxa" w:w="5112"/>
          </w:tcPr>
          <w:p>
            <w:r>
              <w:t>Critical e-commerce workflow</w:t>
            </w:r>
          </w:p>
        </w:tc>
      </w:tr>
      <w:tr>
        <w:tc>
          <w:tcPr>
            <w:tcW w:type="dxa" w:w="5112"/>
          </w:tcPr>
          <w:p>
            <w:r>
              <w:t>Cart Quantity Update</w:t>
            </w:r>
          </w:p>
        </w:tc>
        <w:tc>
          <w:tcPr>
            <w:tcW w:type="dxa" w:w="5112"/>
          </w:tcPr>
          <w:p>
            <w:r>
              <w:t>Data-driven and repetitive validation</w:t>
            </w:r>
          </w:p>
        </w:tc>
      </w:tr>
      <w:tr>
        <w:tc>
          <w:tcPr>
            <w:tcW w:type="dxa" w:w="5112"/>
          </w:tcPr>
          <w:p>
            <w:r>
              <w:t>Wishlist to Cart</w:t>
            </w:r>
          </w:p>
        </w:tc>
        <w:tc>
          <w:tcPr>
            <w:tcW w:type="dxa" w:w="5112"/>
          </w:tcPr>
          <w:p>
            <w:r>
              <w:t>Repeatable integration flow</w:t>
            </w:r>
          </w:p>
        </w:tc>
      </w:tr>
      <w:tr>
        <w:tc>
          <w:tcPr>
            <w:tcW w:type="dxa" w:w="5112"/>
          </w:tcPr>
          <w:p>
            <w:r>
              <w:t>Basic Checkout Steps</w:t>
            </w:r>
          </w:p>
        </w:tc>
        <w:tc>
          <w:tcPr>
            <w:tcW w:type="dxa" w:w="5112"/>
          </w:tcPr>
          <w:p>
            <w:r>
              <w:t>Critical regression coverage where environment behavior is stable</w:t>
            </w:r>
          </w:p>
        </w:tc>
      </w:tr>
    </w:tbl>
    <w:p/>
    <w:p>
      <w:pPr>
        <w:pStyle w:val="Heading2"/>
      </w:pPr>
      <w:r>
        <w:t>Recommended Framework</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Component</w:t>
            </w:r>
          </w:p>
        </w:tc>
        <w:tc>
          <w:tcPr>
            <w:tcW w:type="dxa" w:w="5112"/>
            <w:shd w:fill="D9EAF7"/>
          </w:tcPr>
          <w:p>
            <w:r>
              <w:rPr>
                <w:b/>
              </w:rPr>
              <w:t>Technology</w:t>
            </w:r>
          </w:p>
        </w:tc>
      </w:tr>
      <w:tr>
        <w:tc>
          <w:tcPr>
            <w:tcW w:type="dxa" w:w="5112"/>
          </w:tcPr>
          <w:p>
            <w:r>
              <w:t>Language</w:t>
            </w:r>
          </w:p>
        </w:tc>
        <w:tc>
          <w:tcPr>
            <w:tcW w:type="dxa" w:w="5112"/>
          </w:tcPr>
          <w:p>
            <w:r>
              <w:t>Python</w:t>
            </w:r>
          </w:p>
        </w:tc>
      </w:tr>
      <w:tr>
        <w:tc>
          <w:tcPr>
            <w:tcW w:type="dxa" w:w="5112"/>
          </w:tcPr>
          <w:p>
            <w:r>
              <w:t>UI Automation</w:t>
            </w:r>
          </w:p>
        </w:tc>
        <w:tc>
          <w:tcPr>
            <w:tcW w:type="dxa" w:w="5112"/>
          </w:tcPr>
          <w:p>
            <w:r>
              <w:t>Playwright</w:t>
            </w:r>
          </w:p>
        </w:tc>
      </w:tr>
      <w:tr>
        <w:tc>
          <w:tcPr>
            <w:tcW w:type="dxa" w:w="5112"/>
          </w:tcPr>
          <w:p>
            <w:r>
              <w:t>Framework</w:t>
            </w:r>
          </w:p>
        </w:tc>
        <w:tc>
          <w:tcPr>
            <w:tcW w:type="dxa" w:w="5112"/>
          </w:tcPr>
          <w:p>
            <w:r>
              <w:t>Pytest</w:t>
            </w:r>
          </w:p>
        </w:tc>
      </w:tr>
      <w:tr>
        <w:tc>
          <w:tcPr>
            <w:tcW w:type="dxa" w:w="5112"/>
          </w:tcPr>
          <w:p>
            <w:r>
              <w:t>Design Pattern</w:t>
            </w:r>
          </w:p>
        </w:tc>
        <w:tc>
          <w:tcPr>
            <w:tcW w:type="dxa" w:w="5112"/>
          </w:tcPr>
          <w:p>
            <w:r>
              <w:t>Page Object Model</w:t>
            </w:r>
          </w:p>
        </w:tc>
      </w:tr>
      <w:tr>
        <w:tc>
          <w:tcPr>
            <w:tcW w:type="dxa" w:w="5112"/>
          </w:tcPr>
          <w:p>
            <w:r>
              <w:t>Reporting</w:t>
            </w:r>
          </w:p>
        </w:tc>
        <w:tc>
          <w:tcPr>
            <w:tcW w:type="dxa" w:w="5112"/>
          </w:tcPr>
          <w:p>
            <w:r>
              <w:t>Allure or HTML Report</w:t>
            </w:r>
          </w:p>
        </w:tc>
      </w:tr>
      <w:tr>
        <w:tc>
          <w:tcPr>
            <w:tcW w:type="dxa" w:w="5112"/>
          </w:tcPr>
          <w:p>
            <w:r>
              <w:t>Version Control</w:t>
            </w:r>
          </w:p>
        </w:tc>
        <w:tc>
          <w:tcPr>
            <w:tcW w:type="dxa" w:w="5112"/>
          </w:tcPr>
          <w:p>
            <w:r>
              <w:t>Git/GitHub</w:t>
            </w:r>
          </w:p>
        </w:tc>
      </w:tr>
      <w:tr>
        <w:tc>
          <w:tcPr>
            <w:tcW w:type="dxa" w:w="5112"/>
          </w:tcPr>
          <w:p>
            <w:r>
              <w:t>CI/CD</w:t>
            </w:r>
          </w:p>
        </w:tc>
        <w:tc>
          <w:tcPr>
            <w:tcW w:type="dxa" w:w="5112"/>
          </w:tcPr>
          <w:p>
            <w:r>
              <w:t>GitHub Actions (future scope)</w:t>
            </w:r>
          </w:p>
        </w:tc>
      </w:tr>
    </w:tbl>
    <w:p/>
    <w:p>
      <w:pPr>
        <w:pStyle w:val="Heading1"/>
      </w:pPr>
      <w:r>
        <w:t>21. AI-Assisted Testing Strategy</w:t>
      </w:r>
    </w:p>
    <w:p>
      <w:r>
        <w:t>AI may be used as an assistance tool during test planning and test design for this application. It will not replace tester validation.</w:t>
      </w:r>
    </w:p>
    <w:p>
      <w:pPr>
        <w:pStyle w:val="ListBullet"/>
      </w:pPr>
      <w:r>
        <w:t>Generate initial test scenarios from website modules</w:t>
      </w:r>
    </w:p>
    <w:p>
      <w:pPr>
        <w:pStyle w:val="ListBullet"/>
      </w:pPr>
      <w:r>
        <w:t>Suggest positive, negative and boundary test cases</w:t>
      </w:r>
    </w:p>
    <w:p>
      <w:pPr>
        <w:pStyle w:val="ListBullet"/>
      </w:pPr>
      <w:r>
        <w:t>Generate fictitious test data for registration and checkout</w:t>
      </w:r>
    </w:p>
    <w:p>
      <w:pPr>
        <w:pStyle w:val="ListBullet"/>
      </w:pPr>
      <w:r>
        <w:t>Assist with RTM preparation</w:t>
      </w:r>
    </w:p>
    <w:p>
      <w:pPr>
        <w:pStyle w:val="ListBullet"/>
      </w:pPr>
      <w:r>
        <w:t>Suggest automation script structures</w:t>
      </w:r>
    </w:p>
    <w:p>
      <w:pPr>
        <w:pStyle w:val="ListBullet"/>
      </w:pPr>
      <w:r>
        <w:t>Assist in defect description improvement</w:t>
      </w:r>
    </w:p>
    <w:p>
      <w:r>
        <w:t>All AI-generated outputs must be reviewed against the actual behavior of demowebshop.tricentis.com before being accepted.</w:t>
      </w:r>
    </w:p>
    <w:p>
      <w:pPr>
        <w:pStyle w:val="Heading1"/>
      </w:pPr>
      <w:r>
        <w:t>22. Risk and Mitigation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rPr>
              <w:t>Risk ID</w:t>
            </w:r>
          </w:p>
        </w:tc>
        <w:tc>
          <w:tcPr>
            <w:tcW w:type="dxa" w:w="2045"/>
            <w:shd w:fill="D9EAF7"/>
          </w:tcPr>
          <w:p>
            <w:r>
              <w:rPr>
                <w:b/>
              </w:rPr>
              <w:t>Website-Specific Risk</w:t>
            </w:r>
          </w:p>
        </w:tc>
        <w:tc>
          <w:tcPr>
            <w:tcW w:type="dxa" w:w="2045"/>
            <w:shd w:fill="D9EAF7"/>
          </w:tcPr>
          <w:p>
            <w:r>
              <w:rPr>
                <w:b/>
              </w:rPr>
              <w:t>Probability</w:t>
            </w:r>
          </w:p>
        </w:tc>
        <w:tc>
          <w:tcPr>
            <w:tcW w:type="dxa" w:w="2045"/>
            <w:shd w:fill="D9EAF7"/>
          </w:tcPr>
          <w:p>
            <w:r>
              <w:rPr>
                <w:b/>
              </w:rPr>
              <w:t>Impact</w:t>
            </w:r>
          </w:p>
        </w:tc>
        <w:tc>
          <w:tcPr>
            <w:tcW w:type="dxa" w:w="2045"/>
            <w:shd w:fill="D9EAF7"/>
          </w:tcPr>
          <w:p>
            <w:r>
              <w:rPr>
                <w:b/>
              </w:rPr>
              <w:t>Mitigation</w:t>
            </w:r>
          </w:p>
        </w:tc>
      </w:tr>
      <w:tr>
        <w:tc>
          <w:tcPr>
            <w:tcW w:type="dxa" w:w="2045"/>
          </w:tcPr>
          <w:p>
            <w:r>
              <w:t>R-001</w:t>
            </w:r>
          </w:p>
        </w:tc>
        <w:tc>
          <w:tcPr>
            <w:tcW w:type="dxa" w:w="2045"/>
          </w:tcPr>
          <w:p>
            <w:r>
              <w:t>Public demo website may become unavailable</w:t>
            </w:r>
          </w:p>
        </w:tc>
        <w:tc>
          <w:tcPr>
            <w:tcW w:type="dxa" w:w="2045"/>
          </w:tcPr>
          <w:p>
            <w:r>
              <w:t>Medium</w:t>
            </w:r>
          </w:p>
        </w:tc>
        <w:tc>
          <w:tcPr>
            <w:tcW w:type="dxa" w:w="2045"/>
          </w:tcPr>
          <w:p>
            <w:r>
              <w:t>High</w:t>
            </w:r>
          </w:p>
        </w:tc>
        <w:tc>
          <w:tcPr>
            <w:tcW w:type="dxa" w:w="2045"/>
          </w:tcPr>
          <w:p>
            <w:r>
              <w:t>Record outage and resume testing when accessible</w:t>
            </w:r>
          </w:p>
        </w:tc>
      </w:tr>
      <w:tr>
        <w:tc>
          <w:tcPr>
            <w:tcW w:type="dxa" w:w="2045"/>
          </w:tcPr>
          <w:p>
            <w:r>
              <w:t>R-002</w:t>
            </w:r>
          </w:p>
        </w:tc>
        <w:tc>
          <w:tcPr>
            <w:tcW w:type="dxa" w:w="2045"/>
          </w:tcPr>
          <w:p>
            <w:r>
              <w:t>Application data may reset or change</w:t>
            </w:r>
          </w:p>
        </w:tc>
        <w:tc>
          <w:tcPr>
            <w:tcW w:type="dxa" w:w="2045"/>
          </w:tcPr>
          <w:p>
            <w:r>
              <w:t>High</w:t>
            </w:r>
          </w:p>
        </w:tc>
        <w:tc>
          <w:tcPr>
            <w:tcW w:type="dxa" w:w="2045"/>
          </w:tcPr>
          <w:p>
            <w:r>
              <w:t>Medium</w:t>
            </w:r>
          </w:p>
        </w:tc>
        <w:tc>
          <w:tcPr>
            <w:tcW w:type="dxa" w:w="2045"/>
          </w:tcPr>
          <w:p>
            <w:r>
              <w:t>Maintain reusable fictitious test data and create accounts when required</w:t>
            </w:r>
          </w:p>
        </w:tc>
      </w:tr>
      <w:tr>
        <w:tc>
          <w:tcPr>
            <w:tcW w:type="dxa" w:w="2045"/>
          </w:tcPr>
          <w:p>
            <w:r>
              <w:t>R-003</w:t>
            </w:r>
          </w:p>
        </w:tc>
        <w:tc>
          <w:tcPr>
            <w:tcW w:type="dxa" w:w="2045"/>
          </w:tcPr>
          <w:p>
            <w:r>
              <w:t>Products or prices may change during testing</w:t>
            </w:r>
          </w:p>
        </w:tc>
        <w:tc>
          <w:tcPr>
            <w:tcW w:type="dxa" w:w="2045"/>
          </w:tcPr>
          <w:p>
            <w:r>
              <w:t>Medium</w:t>
            </w:r>
          </w:p>
        </w:tc>
        <w:tc>
          <w:tcPr>
            <w:tcW w:type="dxa" w:w="2045"/>
          </w:tcPr>
          <w:p>
            <w:r>
              <w:t>Medium</w:t>
            </w:r>
          </w:p>
        </w:tc>
        <w:tc>
          <w:tcPr>
            <w:tcW w:type="dxa" w:w="2045"/>
          </w:tcPr>
          <w:p>
            <w:r>
              <w:t>Record the product name and observed value during execution</w:t>
            </w:r>
          </w:p>
        </w:tc>
      </w:tr>
      <w:tr>
        <w:tc>
          <w:tcPr>
            <w:tcW w:type="dxa" w:w="2045"/>
          </w:tcPr>
          <w:p>
            <w:r>
              <w:t>R-004</w:t>
            </w:r>
          </w:p>
        </w:tc>
        <w:tc>
          <w:tcPr>
            <w:tcW w:type="dxa" w:w="2045"/>
          </w:tcPr>
          <w:p>
            <w:r>
              <w:t>No formal requirement document is available</w:t>
            </w:r>
          </w:p>
        </w:tc>
        <w:tc>
          <w:tcPr>
            <w:tcW w:type="dxa" w:w="2045"/>
          </w:tcPr>
          <w:p>
            <w:r>
              <w:t>High</w:t>
            </w:r>
          </w:p>
        </w:tc>
        <w:tc>
          <w:tcPr>
            <w:tcW w:type="dxa" w:w="2045"/>
          </w:tcPr>
          <w:p>
            <w:r>
              <w:t>Medium</w:t>
            </w:r>
          </w:p>
        </w:tc>
        <w:tc>
          <w:tcPr>
            <w:tcW w:type="dxa" w:w="2045"/>
          </w:tcPr>
          <w:p>
            <w:r>
              <w:t>Use observed website behavior and document testing assumptions</w:t>
            </w:r>
          </w:p>
        </w:tc>
      </w:tr>
      <w:tr>
        <w:tc>
          <w:tcPr>
            <w:tcW w:type="dxa" w:w="2045"/>
          </w:tcPr>
          <w:p>
            <w:r>
              <w:t>R-005</w:t>
            </w:r>
          </w:p>
        </w:tc>
        <w:tc>
          <w:tcPr>
            <w:tcW w:type="dxa" w:w="2045"/>
          </w:tcPr>
          <w:p>
            <w:r>
              <w:t>Multiple public users may affect shared application state</w:t>
            </w:r>
          </w:p>
        </w:tc>
        <w:tc>
          <w:tcPr>
            <w:tcW w:type="dxa" w:w="2045"/>
          </w:tcPr>
          <w:p>
            <w:r>
              <w:t>Medium</w:t>
            </w:r>
          </w:p>
        </w:tc>
        <w:tc>
          <w:tcPr>
            <w:tcW w:type="dxa" w:w="2045"/>
          </w:tcPr>
          <w:p>
            <w:r>
              <w:t>Medium</w:t>
            </w:r>
          </w:p>
        </w:tc>
        <w:tc>
          <w:tcPr>
            <w:tcW w:type="dxa" w:w="2045"/>
          </w:tcPr>
          <w:p>
            <w:r>
              <w:t>Use unique accounts and avoid assumptions about persistent shared data</w:t>
            </w:r>
          </w:p>
        </w:tc>
      </w:tr>
      <w:tr>
        <w:tc>
          <w:tcPr>
            <w:tcW w:type="dxa" w:w="2045"/>
          </w:tcPr>
          <w:p>
            <w:r>
              <w:t>R-006</w:t>
            </w:r>
          </w:p>
        </w:tc>
        <w:tc>
          <w:tcPr>
            <w:tcW w:type="dxa" w:w="2045"/>
          </w:tcPr>
          <w:p>
            <w:r>
              <w:t>No backend access for root-cause analysis</w:t>
            </w:r>
          </w:p>
        </w:tc>
        <w:tc>
          <w:tcPr>
            <w:tcW w:type="dxa" w:w="2045"/>
          </w:tcPr>
          <w:p>
            <w:r>
              <w:t>High</w:t>
            </w:r>
          </w:p>
        </w:tc>
        <w:tc>
          <w:tcPr>
            <w:tcW w:type="dxa" w:w="2045"/>
          </w:tcPr>
          <w:p>
            <w:r>
              <w:t>Low</w:t>
            </w:r>
          </w:p>
        </w:tc>
        <w:tc>
          <w:tcPr>
            <w:tcW w:type="dxa" w:w="2045"/>
          </w:tcPr>
          <w:p>
            <w:r>
              <w:t>Report issues with clear UI evidence and reproducible steps</w:t>
            </w:r>
          </w:p>
        </w:tc>
      </w:tr>
    </w:tbl>
    <w:p/>
    <w:p>
      <w:pPr>
        <w:pStyle w:val="Heading1"/>
      </w:pPr>
      <w:r>
        <w:t>23. Assumptions</w:t>
      </w:r>
    </w:p>
    <w:p>
      <w:pPr>
        <w:pStyle w:val="ListBullet"/>
      </w:pPr>
      <w:r>
        <w:t>The website is being tested from an end-user perspective.</w:t>
      </w:r>
    </w:p>
    <w:p>
      <w:pPr>
        <w:pStyle w:val="ListBullet"/>
      </w:pPr>
      <w:r>
        <w:t>Visible website functionality represents the available functional scope.</w:t>
      </w:r>
    </w:p>
    <w:p>
      <w:pPr>
        <w:pStyle w:val="ListBullet"/>
      </w:pPr>
      <w:r>
        <w:t>Unique fictitious accounts can be used for testing.</w:t>
      </w:r>
    </w:p>
    <w:p>
      <w:pPr>
        <w:pStyle w:val="ListBullet"/>
      </w:pPr>
      <w:r>
        <w:t>No real payment or sensitive customer data will be entered.</w:t>
      </w:r>
    </w:p>
    <w:p>
      <w:pPr>
        <w:pStyle w:val="ListBullet"/>
      </w:pPr>
      <w:r>
        <w:t>Backend, database and source-code access are not available.</w:t>
      </w:r>
    </w:p>
    <w:p>
      <w:pPr>
        <w:pStyle w:val="ListBullet"/>
      </w:pPr>
      <w:r>
        <w:t>The public environment may contain limitations unrelated to the tester's local setup.</w:t>
      </w:r>
    </w:p>
    <w:p>
      <w:pPr>
        <w:pStyle w:val="Heading1"/>
      </w:pPr>
      <w:r>
        <w:t>24. Dependencies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Dependency</w:t>
            </w:r>
          </w:p>
        </w:tc>
        <w:tc>
          <w:tcPr>
            <w:tcW w:type="dxa" w:w="5112"/>
            <w:shd w:fill="D9EAF7"/>
          </w:tcPr>
          <w:p>
            <w:r>
              <w:rPr>
                <w:b/>
              </w:rPr>
              <w:t>Purpose</w:t>
            </w:r>
          </w:p>
        </w:tc>
      </w:tr>
      <w:tr>
        <w:tc>
          <w:tcPr>
            <w:tcW w:type="dxa" w:w="5112"/>
          </w:tcPr>
          <w:p>
            <w:r>
              <w:t>Website Availability</w:t>
            </w:r>
          </w:p>
        </w:tc>
        <w:tc>
          <w:tcPr>
            <w:tcW w:type="dxa" w:w="5112"/>
          </w:tcPr>
          <w:p>
            <w:r>
              <w:t>Required for all functional testing</w:t>
            </w:r>
          </w:p>
        </w:tc>
      </w:tr>
      <w:tr>
        <w:tc>
          <w:tcPr>
            <w:tcW w:type="dxa" w:w="5112"/>
          </w:tcPr>
          <w:p>
            <w:r>
              <w:t>Internet Connection</w:t>
            </w:r>
          </w:p>
        </w:tc>
        <w:tc>
          <w:tcPr>
            <w:tcW w:type="dxa" w:w="5112"/>
          </w:tcPr>
          <w:p>
            <w:r>
              <w:t>Required to access the public application</w:t>
            </w:r>
          </w:p>
        </w:tc>
      </w:tr>
      <w:tr>
        <w:tc>
          <w:tcPr>
            <w:tcW w:type="dxa" w:w="5112"/>
          </w:tcPr>
          <w:p>
            <w:r>
              <w:t>Browser Availability</w:t>
            </w:r>
          </w:p>
        </w:tc>
        <w:tc>
          <w:tcPr>
            <w:tcW w:type="dxa" w:w="5112"/>
          </w:tcPr>
          <w:p>
            <w:r>
              <w:t>Required for functional and compatibility testing</w:t>
            </w:r>
          </w:p>
        </w:tc>
      </w:tr>
      <w:tr>
        <w:tc>
          <w:tcPr>
            <w:tcW w:type="dxa" w:w="5112"/>
          </w:tcPr>
          <w:p>
            <w:r>
              <w:t>Test Accounts</w:t>
            </w:r>
          </w:p>
        </w:tc>
        <w:tc>
          <w:tcPr>
            <w:tcW w:type="dxa" w:w="5112"/>
          </w:tcPr>
          <w:p>
            <w:r>
              <w:t>Required for authenticated workflows</w:t>
            </w:r>
          </w:p>
        </w:tc>
      </w:tr>
      <w:tr>
        <w:tc>
          <w:tcPr>
            <w:tcW w:type="dxa" w:w="5112"/>
          </w:tcPr>
          <w:p>
            <w:r>
              <w:t>Product Availability</w:t>
            </w:r>
          </w:p>
        </w:tc>
        <w:tc>
          <w:tcPr>
            <w:tcW w:type="dxa" w:w="5112"/>
          </w:tcPr>
          <w:p>
            <w:r>
              <w:t>Required for cart and checkout scenarios</w:t>
            </w:r>
          </w:p>
        </w:tc>
      </w:tr>
      <w:tr>
        <w:tc>
          <w:tcPr>
            <w:tcW w:type="dxa" w:w="5112"/>
          </w:tcPr>
          <w:p>
            <w:r>
              <w:t>Trainer/QA Review</w:t>
            </w:r>
          </w:p>
        </w:tc>
        <w:tc>
          <w:tcPr>
            <w:tcW w:type="dxa" w:w="5112"/>
          </w:tcPr>
          <w:p>
            <w:r>
              <w:t>Required for review and improvement of test documentation</w:t>
            </w:r>
          </w:p>
        </w:tc>
      </w:tr>
    </w:tbl>
    <w:p/>
    <w:p>
      <w:pPr>
        <w:pStyle w:val="Heading1"/>
      </w:pPr>
      <w:r>
        <w:t>25. Test Schedule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Activity</w:t>
            </w:r>
          </w:p>
        </w:tc>
        <w:tc>
          <w:tcPr>
            <w:tcW w:type="dxa" w:w="2556"/>
            <w:shd w:fill="D9EAF7"/>
          </w:tcPr>
          <w:p>
            <w:r>
              <w:rPr>
                <w:b/>
              </w:rPr>
              <w:t>Planned Sequence</w:t>
            </w:r>
          </w:p>
        </w:tc>
        <w:tc>
          <w:tcPr>
            <w:tcW w:type="dxa" w:w="2556"/>
            <w:shd w:fill="D9EAF7"/>
          </w:tcPr>
          <w:p>
            <w:r>
              <w:rPr>
                <w:b/>
              </w:rPr>
              <w:t>Owner</w:t>
            </w:r>
          </w:p>
        </w:tc>
        <w:tc>
          <w:tcPr>
            <w:tcW w:type="dxa" w:w="2556"/>
            <w:shd w:fill="D9EAF7"/>
          </w:tcPr>
          <w:p>
            <w:r>
              <w:rPr>
                <w:b/>
              </w:rPr>
              <w:t>Status</w:t>
            </w:r>
          </w:p>
        </w:tc>
      </w:tr>
      <w:tr>
        <w:tc>
          <w:tcPr>
            <w:tcW w:type="dxa" w:w="2556"/>
          </w:tcPr>
          <w:p>
            <w:r>
              <w:t>Website Exploration</w:t>
            </w:r>
          </w:p>
        </w:tc>
        <w:tc>
          <w:tcPr>
            <w:tcW w:type="dxa" w:w="2556"/>
          </w:tcPr>
          <w:p>
            <w:r>
              <w:t>Phase 1</w:t>
            </w:r>
          </w:p>
        </w:tc>
        <w:tc>
          <w:tcPr>
            <w:tcW w:type="dxa" w:w="2556"/>
          </w:tcPr>
          <w:p>
            <w:r>
              <w:t>QA Tester</w:t>
            </w:r>
          </w:p>
        </w:tc>
        <w:tc>
          <w:tcPr>
            <w:tcW w:type="dxa" w:w="2556"/>
          </w:tcPr>
          <w:p>
            <w:r>
              <w:t>Completed / Ongoing</w:t>
            </w:r>
          </w:p>
        </w:tc>
      </w:tr>
      <w:tr>
        <w:tc>
          <w:tcPr>
            <w:tcW w:type="dxa" w:w="2556"/>
          </w:tcPr>
          <w:p>
            <w:r>
              <w:t>Module Identification</w:t>
            </w:r>
          </w:p>
        </w:tc>
        <w:tc>
          <w:tcPr>
            <w:tcW w:type="dxa" w:w="2556"/>
          </w:tcPr>
          <w:p>
            <w:r>
              <w:t>Phase 1</w:t>
            </w:r>
          </w:p>
        </w:tc>
        <w:tc>
          <w:tcPr>
            <w:tcW w:type="dxa" w:w="2556"/>
          </w:tcPr>
          <w:p>
            <w:r>
              <w:t>QA Tester</w:t>
            </w:r>
          </w:p>
        </w:tc>
        <w:tc>
          <w:tcPr>
            <w:tcW w:type="dxa" w:w="2556"/>
          </w:tcPr>
          <w:p>
            <w:r>
              <w:t>Completed</w:t>
            </w:r>
          </w:p>
        </w:tc>
      </w:tr>
      <w:tr>
        <w:tc>
          <w:tcPr>
            <w:tcW w:type="dxa" w:w="2556"/>
          </w:tcPr>
          <w:p>
            <w:r>
              <w:t>Test Plan Preparation</w:t>
            </w:r>
          </w:p>
        </w:tc>
        <w:tc>
          <w:tcPr>
            <w:tcW w:type="dxa" w:w="2556"/>
          </w:tcPr>
          <w:p>
            <w:r>
              <w:t>Phase 1</w:t>
            </w:r>
          </w:p>
        </w:tc>
        <w:tc>
          <w:tcPr>
            <w:tcW w:type="dxa" w:w="2556"/>
          </w:tcPr>
          <w:p>
            <w:r>
              <w:t>QA Tester</w:t>
            </w:r>
          </w:p>
        </w:tc>
        <w:tc>
          <w:tcPr>
            <w:tcW w:type="dxa" w:w="2556"/>
          </w:tcPr>
          <w:p>
            <w:r>
              <w:t>In Progress</w:t>
            </w:r>
          </w:p>
        </w:tc>
      </w:tr>
      <w:tr>
        <w:tc>
          <w:tcPr>
            <w:tcW w:type="dxa" w:w="2556"/>
          </w:tcPr>
          <w:p>
            <w:r>
              <w:t>Test Data Preparation</w:t>
            </w:r>
          </w:p>
        </w:tc>
        <w:tc>
          <w:tcPr>
            <w:tcW w:type="dxa" w:w="2556"/>
          </w:tcPr>
          <w:p>
            <w:r>
              <w:t>Phase 2</w:t>
            </w:r>
          </w:p>
        </w:tc>
        <w:tc>
          <w:tcPr>
            <w:tcW w:type="dxa" w:w="2556"/>
          </w:tcPr>
          <w:p>
            <w:r>
              <w:t>QA Tester</w:t>
            </w:r>
          </w:p>
        </w:tc>
        <w:tc>
          <w:tcPr>
            <w:tcW w:type="dxa" w:w="2556"/>
          </w:tcPr>
          <w:p>
            <w:r>
              <w:t>Planned</w:t>
            </w:r>
          </w:p>
        </w:tc>
      </w:tr>
      <w:tr>
        <w:tc>
          <w:tcPr>
            <w:tcW w:type="dxa" w:w="2556"/>
          </w:tcPr>
          <w:p>
            <w:r>
              <w:t>Test Case Design</w:t>
            </w:r>
          </w:p>
        </w:tc>
        <w:tc>
          <w:tcPr>
            <w:tcW w:type="dxa" w:w="2556"/>
          </w:tcPr>
          <w:p>
            <w:r>
              <w:t>Phase 2</w:t>
            </w:r>
          </w:p>
        </w:tc>
        <w:tc>
          <w:tcPr>
            <w:tcW w:type="dxa" w:w="2556"/>
          </w:tcPr>
          <w:p>
            <w:r>
              <w:t>QA Tester</w:t>
            </w:r>
          </w:p>
        </w:tc>
        <w:tc>
          <w:tcPr>
            <w:tcW w:type="dxa" w:w="2556"/>
          </w:tcPr>
          <w:p>
            <w:r>
              <w:t>Planned</w:t>
            </w:r>
          </w:p>
        </w:tc>
      </w:tr>
      <w:tr>
        <w:tc>
          <w:tcPr>
            <w:tcW w:type="dxa" w:w="2556"/>
          </w:tcPr>
          <w:p>
            <w:r>
              <w:t>RTM Preparation</w:t>
            </w:r>
          </w:p>
        </w:tc>
        <w:tc>
          <w:tcPr>
            <w:tcW w:type="dxa" w:w="2556"/>
          </w:tcPr>
          <w:p>
            <w:r>
              <w:t>Phase 2</w:t>
            </w:r>
          </w:p>
        </w:tc>
        <w:tc>
          <w:tcPr>
            <w:tcW w:type="dxa" w:w="2556"/>
          </w:tcPr>
          <w:p>
            <w:r>
              <w:t>QA Tester</w:t>
            </w:r>
          </w:p>
        </w:tc>
        <w:tc>
          <w:tcPr>
            <w:tcW w:type="dxa" w:w="2556"/>
          </w:tcPr>
          <w:p>
            <w:r>
              <w:t>Planned</w:t>
            </w:r>
          </w:p>
        </w:tc>
      </w:tr>
      <w:tr>
        <w:tc>
          <w:tcPr>
            <w:tcW w:type="dxa" w:w="2556"/>
          </w:tcPr>
          <w:p>
            <w:r>
              <w:t>Functional Test Execution</w:t>
            </w:r>
          </w:p>
        </w:tc>
        <w:tc>
          <w:tcPr>
            <w:tcW w:type="dxa" w:w="2556"/>
          </w:tcPr>
          <w:p>
            <w:r>
              <w:t>Phase 3</w:t>
            </w:r>
          </w:p>
        </w:tc>
        <w:tc>
          <w:tcPr>
            <w:tcW w:type="dxa" w:w="2556"/>
          </w:tcPr>
          <w:p>
            <w:r>
              <w:t>QA Tester</w:t>
            </w:r>
          </w:p>
        </w:tc>
        <w:tc>
          <w:tcPr>
            <w:tcW w:type="dxa" w:w="2556"/>
          </w:tcPr>
          <w:p>
            <w:r>
              <w:t>Planned</w:t>
            </w:r>
          </w:p>
        </w:tc>
      </w:tr>
      <w:tr>
        <w:tc>
          <w:tcPr>
            <w:tcW w:type="dxa" w:w="2556"/>
          </w:tcPr>
          <w:p>
            <w:r>
              <w:t>Defect Logging and Retesting</w:t>
            </w:r>
          </w:p>
        </w:tc>
        <w:tc>
          <w:tcPr>
            <w:tcW w:type="dxa" w:w="2556"/>
          </w:tcPr>
          <w:p>
            <w:r>
              <w:t>Phase 3</w:t>
            </w:r>
          </w:p>
        </w:tc>
        <w:tc>
          <w:tcPr>
            <w:tcW w:type="dxa" w:w="2556"/>
          </w:tcPr>
          <w:p>
            <w:r>
              <w:t>QA Tester</w:t>
            </w:r>
          </w:p>
        </w:tc>
        <w:tc>
          <w:tcPr>
            <w:tcW w:type="dxa" w:w="2556"/>
          </w:tcPr>
          <w:p>
            <w:r>
              <w:t>Planned</w:t>
            </w:r>
          </w:p>
        </w:tc>
      </w:tr>
      <w:tr>
        <w:tc>
          <w:tcPr>
            <w:tcW w:type="dxa" w:w="2556"/>
          </w:tcPr>
          <w:p>
            <w:r>
              <w:t>Regression Testing</w:t>
            </w:r>
          </w:p>
        </w:tc>
        <w:tc>
          <w:tcPr>
            <w:tcW w:type="dxa" w:w="2556"/>
          </w:tcPr>
          <w:p>
            <w:r>
              <w:t>Phase 4</w:t>
            </w:r>
          </w:p>
        </w:tc>
        <w:tc>
          <w:tcPr>
            <w:tcW w:type="dxa" w:w="2556"/>
          </w:tcPr>
          <w:p>
            <w:r>
              <w:t>QA Tester</w:t>
            </w:r>
          </w:p>
        </w:tc>
        <w:tc>
          <w:tcPr>
            <w:tcW w:type="dxa" w:w="2556"/>
          </w:tcPr>
          <w:p>
            <w:r>
              <w:t>Planned</w:t>
            </w:r>
          </w:p>
        </w:tc>
      </w:tr>
      <w:tr>
        <w:tc>
          <w:tcPr>
            <w:tcW w:type="dxa" w:w="2556"/>
          </w:tcPr>
          <w:p>
            <w:r>
              <w:t>Test Summary and Closure</w:t>
            </w:r>
          </w:p>
        </w:tc>
        <w:tc>
          <w:tcPr>
            <w:tcW w:type="dxa" w:w="2556"/>
          </w:tcPr>
          <w:p>
            <w:r>
              <w:t>Phase 5</w:t>
            </w:r>
          </w:p>
        </w:tc>
        <w:tc>
          <w:tcPr>
            <w:tcW w:type="dxa" w:w="2556"/>
          </w:tcPr>
          <w:p>
            <w:r>
              <w:t>QA Tester</w:t>
            </w:r>
          </w:p>
        </w:tc>
        <w:tc>
          <w:tcPr>
            <w:tcW w:type="dxa" w:w="2556"/>
          </w:tcPr>
          <w:p>
            <w:r>
              <w:t>Planned</w:t>
            </w:r>
          </w:p>
        </w:tc>
      </w:tr>
    </w:tbl>
    <w:p/>
    <w:p>
      <w:pPr>
        <w:pStyle w:val="Heading1"/>
      </w:pPr>
      <w:r>
        <w:t>26. Test Metrics</w:t>
      </w:r>
    </w:p>
    <w:p>
      <w:pPr>
        <w:pStyle w:val="ListBullet"/>
      </w:pPr>
      <w:r>
        <w:t>Total test cases designed for each website module</w:t>
      </w:r>
    </w:p>
    <w:p>
      <w:pPr>
        <w:pStyle w:val="ListBullet"/>
      </w:pPr>
      <w:r>
        <w:t>Test cases executed, passed, failed and blocked</w:t>
      </w:r>
    </w:p>
    <w:p>
      <w:pPr>
        <w:pStyle w:val="ListBullet"/>
      </w:pPr>
      <w:r>
        <w:t>Pass percentage by module</w:t>
      </w:r>
    </w:p>
    <w:p>
      <w:pPr>
        <w:pStyle w:val="ListBullet"/>
      </w:pPr>
      <w:r>
        <w:t>Defect count by severity and priority</w:t>
      </w:r>
    </w:p>
    <w:p>
      <w:pPr>
        <w:pStyle w:val="ListBullet"/>
      </w:pPr>
      <w:r>
        <w:t>Open versus closed defects</w:t>
      </w:r>
    </w:p>
    <w:p>
      <w:pPr>
        <w:pStyle w:val="ListBullet"/>
      </w:pPr>
      <w:r>
        <w:t>Critical customer journey coverage</w:t>
      </w:r>
    </w:p>
    <w:p>
      <w:pPr>
        <w:pStyle w:val="ListBullet"/>
      </w:pPr>
      <w:r>
        <w:t>Automation coverage for selected regression scenarios</w:t>
      </w:r>
    </w:p>
    <w:p>
      <w:pPr>
        <w:pStyle w:val="Heading1"/>
      </w:pPr>
      <w:r>
        <w:t>27. Test Execution Summary</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rPr>
              <w:t>Module</w:t>
            </w:r>
          </w:p>
        </w:tc>
        <w:tc>
          <w:tcPr>
            <w:tcW w:type="dxa" w:w="1704"/>
            <w:shd w:fill="D9EAF7"/>
          </w:tcPr>
          <w:p>
            <w:r>
              <w:rPr>
                <w:b/>
              </w:rPr>
              <w:t>Planned TCs</w:t>
            </w:r>
          </w:p>
        </w:tc>
        <w:tc>
          <w:tcPr>
            <w:tcW w:type="dxa" w:w="1704"/>
            <w:shd w:fill="D9EAF7"/>
          </w:tcPr>
          <w:p>
            <w:r>
              <w:rPr>
                <w:b/>
              </w:rPr>
              <w:t>Executed</w:t>
            </w:r>
          </w:p>
        </w:tc>
        <w:tc>
          <w:tcPr>
            <w:tcW w:type="dxa" w:w="1704"/>
            <w:shd w:fill="D9EAF7"/>
          </w:tcPr>
          <w:p>
            <w:r>
              <w:rPr>
                <w:b/>
              </w:rPr>
              <w:t>Passed</w:t>
            </w:r>
          </w:p>
        </w:tc>
        <w:tc>
          <w:tcPr>
            <w:tcW w:type="dxa" w:w="1704"/>
            <w:shd w:fill="D9EAF7"/>
          </w:tcPr>
          <w:p>
            <w:r>
              <w:rPr>
                <w:b/>
              </w:rPr>
              <w:t>Failed</w:t>
            </w:r>
          </w:p>
        </w:tc>
        <w:tc>
          <w:tcPr>
            <w:tcW w:type="dxa" w:w="1704"/>
            <w:shd w:fill="D9EAF7"/>
          </w:tcPr>
          <w:p>
            <w:r>
              <w:rPr>
                <w:b/>
              </w:rPr>
              <w:t>Blocked</w:t>
            </w:r>
          </w:p>
        </w:tc>
      </w:tr>
      <w:tr>
        <w:tc>
          <w:tcPr>
            <w:tcW w:type="dxa" w:w="1704"/>
          </w:tcPr>
          <w:p>
            <w:r>
              <w:t>Registration</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Login</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Product/Search</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Shopping Cart</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Wishlist</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Checkout</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r>
        <w:tc>
          <w:tcPr>
            <w:tcW w:type="dxa" w:w="1704"/>
          </w:tcPr>
          <w:p>
            <w:r>
              <w:t>Other Modules</w:t>
            </w:r>
          </w:p>
        </w:tc>
        <w:tc>
          <w:tcPr>
            <w:tcW w:type="dxa" w:w="1704"/>
          </w:tcPr>
          <w:p>
            <w:r>
              <w:t>TBD</w:t>
            </w:r>
          </w:p>
        </w:tc>
        <w:tc>
          <w:tcPr>
            <w:tcW w:type="dxa" w:w="1704"/>
          </w:tcPr>
          <w:p>
            <w:r>
              <w:t>TBD</w:t>
            </w:r>
          </w:p>
        </w:tc>
        <w:tc>
          <w:tcPr>
            <w:tcW w:type="dxa" w:w="1704"/>
          </w:tcPr>
          <w:p>
            <w:r>
              <w:t>TBD</w:t>
            </w:r>
          </w:p>
        </w:tc>
        <w:tc>
          <w:tcPr>
            <w:tcW w:type="dxa" w:w="1704"/>
          </w:tcPr>
          <w:p>
            <w:r>
              <w:t>TBD</w:t>
            </w:r>
          </w:p>
        </w:tc>
        <w:tc>
          <w:tcPr>
            <w:tcW w:type="dxa" w:w="1704"/>
          </w:tcPr>
          <w:p>
            <w:r>
              <w:t>TBD</w:t>
            </w:r>
          </w:p>
        </w:tc>
      </w:tr>
    </w:tbl>
    <w:p/>
    <w:p>
      <w:pPr>
        <w:pStyle w:val="Heading1"/>
      </w:pPr>
      <w:r>
        <w:t>28. Test Deliverables</w:t>
      </w:r>
    </w:p>
    <w:p>
      <w:pPr>
        <w:pStyle w:val="Heading2"/>
      </w:pPr>
      <w:r>
        <w:t>Before Testing</w:t>
      </w:r>
    </w:p>
    <w:p>
      <w:pPr>
        <w:pStyle w:val="ListBullet"/>
      </w:pPr>
      <w:r>
        <w:t>Application-specific Test Plan</w:t>
      </w:r>
    </w:p>
    <w:p>
      <w:pPr>
        <w:pStyle w:val="ListBullet"/>
      </w:pPr>
      <w:r>
        <w:t>Module-wise Test Scenarios</w:t>
      </w:r>
    </w:p>
    <w:p>
      <w:pPr>
        <w:pStyle w:val="ListBullet"/>
      </w:pPr>
      <w:r>
        <w:t>Detailed Test Cases</w:t>
      </w:r>
    </w:p>
    <w:p>
      <w:pPr>
        <w:pStyle w:val="ListBullet"/>
      </w:pPr>
      <w:r>
        <w:t>Website RTM</w:t>
      </w:r>
    </w:p>
    <w:p>
      <w:pPr>
        <w:pStyle w:val="ListBullet"/>
      </w:pPr>
      <w:r>
        <w:t>Test Data Sheet</w:t>
      </w:r>
    </w:p>
    <w:p>
      <w:pPr>
        <w:pStyle w:val="Heading2"/>
      </w:pPr>
      <w:r>
        <w:t>During Testing</w:t>
      </w:r>
    </w:p>
    <w:p>
      <w:pPr>
        <w:pStyle w:val="ListBullet"/>
      </w:pPr>
      <w:r>
        <w:t>Test Execution Results</w:t>
      </w:r>
    </w:p>
    <w:p>
      <w:pPr>
        <w:pStyle w:val="ListBullet"/>
      </w:pPr>
      <w:r>
        <w:t>Defect Reports</w:t>
      </w:r>
    </w:p>
    <w:p>
      <w:pPr>
        <w:pStyle w:val="ListBullet"/>
      </w:pPr>
      <w:r>
        <w:t>Screenshots and Evidence</w:t>
      </w:r>
    </w:p>
    <w:p>
      <w:pPr>
        <w:pStyle w:val="ListBullet"/>
      </w:pPr>
      <w:r>
        <w:t>Test Status Updates</w:t>
      </w:r>
    </w:p>
    <w:p>
      <w:pPr>
        <w:pStyle w:val="Heading2"/>
      </w:pPr>
      <w:r>
        <w:t>After Testing</w:t>
      </w:r>
    </w:p>
    <w:p>
      <w:pPr>
        <w:pStyle w:val="ListBullet"/>
      </w:pPr>
      <w:r>
        <w:t>Regression Results</w:t>
      </w:r>
    </w:p>
    <w:p>
      <w:pPr>
        <w:pStyle w:val="ListBullet"/>
      </w:pPr>
      <w:r>
        <w:t>Test Summary Report</w:t>
      </w:r>
    </w:p>
    <w:p>
      <w:pPr>
        <w:pStyle w:val="ListBullet"/>
      </w:pPr>
      <w:r>
        <w:t>Defect Summary</w:t>
      </w:r>
    </w:p>
    <w:p>
      <w:pPr>
        <w:pStyle w:val="ListBullet"/>
      </w:pPr>
      <w:r>
        <w:t>Coverage Summary</w:t>
      </w:r>
    </w:p>
    <w:p>
      <w:pPr>
        <w:pStyle w:val="ListBullet"/>
      </w:pPr>
      <w:r>
        <w:t>Final QA Recommendation</w:t>
      </w:r>
    </w:p>
    <w:p>
      <w:pPr>
        <w:pStyle w:val="Heading1"/>
      </w:pPr>
      <w:r>
        <w:t>29. Communication and Reporting</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Report</w:t>
            </w:r>
          </w:p>
        </w:tc>
        <w:tc>
          <w:tcPr>
            <w:tcW w:type="dxa" w:w="5112"/>
            <w:shd w:fill="D9EAF7"/>
          </w:tcPr>
          <w:p>
            <w:r>
              <w:rPr>
                <w:b/>
              </w:rPr>
              <w:t>Content</w:t>
            </w:r>
          </w:p>
        </w:tc>
      </w:tr>
      <w:tr>
        <w:tc>
          <w:tcPr>
            <w:tcW w:type="dxa" w:w="5112"/>
          </w:tcPr>
          <w:p>
            <w:r>
              <w:t>Test Execution Update</w:t>
            </w:r>
          </w:p>
        </w:tc>
        <w:tc>
          <w:tcPr>
            <w:tcW w:type="dxa" w:w="5112"/>
          </w:tcPr>
          <w:p>
            <w:r>
              <w:t>Current module, tests executed, pass/fail/block status</w:t>
            </w:r>
          </w:p>
        </w:tc>
      </w:tr>
      <w:tr>
        <w:tc>
          <w:tcPr>
            <w:tcW w:type="dxa" w:w="5112"/>
          </w:tcPr>
          <w:p>
            <w:r>
              <w:t>Defect Report</w:t>
            </w:r>
          </w:p>
        </w:tc>
        <w:tc>
          <w:tcPr>
            <w:tcW w:type="dxa" w:w="5112"/>
          </w:tcPr>
          <w:p>
            <w:r>
              <w:t>New defects with severity, priority and evidence</w:t>
            </w:r>
          </w:p>
        </w:tc>
      </w:tr>
      <w:tr>
        <w:tc>
          <w:tcPr>
            <w:tcW w:type="dxa" w:w="5112"/>
          </w:tcPr>
          <w:p>
            <w:r>
              <w:t>Regression Update</w:t>
            </w:r>
          </w:p>
        </w:tc>
        <w:tc>
          <w:tcPr>
            <w:tcW w:type="dxa" w:w="5112"/>
          </w:tcPr>
          <w:p>
            <w:r>
              <w:t>Results after fixes or application changes</w:t>
            </w:r>
          </w:p>
        </w:tc>
      </w:tr>
      <w:tr>
        <w:tc>
          <w:tcPr>
            <w:tcW w:type="dxa" w:w="5112"/>
          </w:tcPr>
          <w:p>
            <w:r>
              <w:t>Final Test Summary</w:t>
            </w:r>
          </w:p>
        </w:tc>
        <w:tc>
          <w:tcPr>
            <w:tcW w:type="dxa" w:w="5112"/>
          </w:tcPr>
          <w:p>
            <w:r>
              <w:t>Overall quality assessment and known limitations</w:t>
            </w:r>
          </w:p>
        </w:tc>
      </w:tr>
    </w:tbl>
    <w:p/>
    <w:p>
      <w:pPr>
        <w:pStyle w:val="Heading1"/>
      </w:pPr>
      <w:r>
        <w:t>30. Test Summary / Closure</w:t>
      </w:r>
    </w:p>
    <w:p>
      <w:r>
        <w:t>At the completion of testing, the QA tester will provide a website-specific summary covering registration, login, product browsing, search, shopping cart, wishlist, checkout and other tested modules. The report will include execution statistics, defects, unresolved issues, known environment limitations and a final recommendation.</w:t>
      </w:r>
    </w:p>
    <w:p>
      <w:pPr>
        <w:pStyle w:val="Heading2"/>
      </w:pPr>
      <w:r>
        <w:t>Release Recommendation</w:t>
      </w:r>
    </w:p>
    <w:p>
      <w:r>
        <w:t>☐ Ready for Release</w:t>
        <w:br/>
        <w:t>☐ Ready with Known Issues</w:t>
        <w:br/>
        <w:t>☐ Not Ready for Release</w:t>
        <w:br/>
        <w:br/>
        <w:t>Final Comments:</w:t>
        <w:br/>
        <w:t>To be completed after planned test execution and defect analysis.</w:t>
      </w:r>
    </w:p>
    <w:p>
      <w:pPr>
        <w:pStyle w:val="Heading1"/>
      </w:pPr>
      <w:r>
        <w:t>31. Approval / Sign-Off</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rPr>
              <w:t>Role</w:t>
            </w:r>
          </w:p>
        </w:tc>
        <w:tc>
          <w:tcPr>
            <w:tcW w:type="dxa" w:w="2045"/>
            <w:shd w:fill="D9EAF7"/>
          </w:tcPr>
          <w:p>
            <w:r>
              <w:rPr>
                <w:b/>
              </w:rPr>
              <w:t>Name</w:t>
            </w:r>
          </w:p>
        </w:tc>
        <w:tc>
          <w:tcPr>
            <w:tcW w:type="dxa" w:w="2045"/>
            <w:shd w:fill="D9EAF7"/>
          </w:tcPr>
          <w:p>
            <w:r>
              <w:rPr>
                <w:b/>
              </w:rPr>
              <w:t>Signature</w:t>
            </w:r>
          </w:p>
        </w:tc>
        <w:tc>
          <w:tcPr>
            <w:tcW w:type="dxa" w:w="2045"/>
            <w:shd w:fill="D9EAF7"/>
          </w:tcPr>
          <w:p>
            <w:r>
              <w:rPr>
                <w:b/>
              </w:rPr>
              <w:t>Date</w:t>
            </w:r>
          </w:p>
        </w:tc>
        <w:tc>
          <w:tcPr>
            <w:tcW w:type="dxa" w:w="2045"/>
            <w:shd w:fill="D9EAF7"/>
          </w:tcPr>
          <w:p>
            <w:r>
              <w:rPr>
                <w:b/>
              </w:rPr>
              <w:t>Status</w:t>
            </w:r>
          </w:p>
        </w:tc>
      </w:tr>
      <w:tr>
        <w:tc>
          <w:tcPr>
            <w:tcW w:type="dxa" w:w="2045"/>
          </w:tcPr>
          <w:p>
            <w:r>
              <w:t>QA Tester</w:t>
            </w:r>
          </w:p>
        </w:tc>
        <w:tc>
          <w:tcPr>
            <w:tcW w:type="dxa" w:w="2045"/>
          </w:tcPr>
          <w:p>
            <w:r>
              <w:t>[Name]</w:t>
            </w:r>
          </w:p>
        </w:tc>
        <w:tc>
          <w:tcPr>
            <w:tcW w:type="dxa" w:w="2045"/>
          </w:tcPr>
          <w:p>
            <w:r>
              <w:t>[Signature]</w:t>
            </w:r>
          </w:p>
        </w:tc>
        <w:tc>
          <w:tcPr>
            <w:tcW w:type="dxa" w:w="2045"/>
          </w:tcPr>
          <w:p>
            <w:r>
              <w:t>[Date]</w:t>
            </w:r>
          </w:p>
        </w:tc>
        <w:tc>
          <w:tcPr>
            <w:tcW w:type="dxa" w:w="2045"/>
          </w:tcPr>
          <w:p>
            <w:r>
              <w:t>Pending</w:t>
            </w:r>
          </w:p>
        </w:tc>
      </w:tr>
      <w:tr>
        <w:tc>
          <w:tcPr>
            <w:tcW w:type="dxa" w:w="2045"/>
          </w:tcPr>
          <w:p>
            <w:r>
              <w:t>QA Lead / Trainer</w:t>
            </w:r>
          </w:p>
        </w:tc>
        <w:tc>
          <w:tcPr>
            <w:tcW w:type="dxa" w:w="2045"/>
          </w:tcPr>
          <w:p>
            <w:r>
              <w:t>[Name]</w:t>
            </w:r>
          </w:p>
        </w:tc>
        <w:tc>
          <w:tcPr>
            <w:tcW w:type="dxa" w:w="2045"/>
          </w:tcPr>
          <w:p>
            <w:r>
              <w:t>[Signature]</w:t>
            </w:r>
          </w:p>
        </w:tc>
        <w:tc>
          <w:tcPr>
            <w:tcW w:type="dxa" w:w="2045"/>
          </w:tcPr>
          <w:p>
            <w:r>
              <w:t>[Date]</w:t>
            </w:r>
          </w:p>
        </w:tc>
        <w:tc>
          <w:tcPr>
            <w:tcW w:type="dxa" w:w="2045"/>
          </w:tcPr>
          <w:p>
            <w:r>
              <w:t>Pending</w:t>
            </w:r>
          </w:p>
        </w:tc>
      </w:tr>
      <w:tr>
        <w:tc>
          <w:tcPr>
            <w:tcW w:type="dxa" w:w="2045"/>
          </w:tcPr>
          <w:p>
            <w:r>
              <w:t>Project Manager</w:t>
            </w:r>
          </w:p>
        </w:tc>
        <w:tc>
          <w:tcPr>
            <w:tcW w:type="dxa" w:w="2045"/>
          </w:tcPr>
          <w:p>
            <w:r>
              <w:t>[Name]</w:t>
            </w:r>
          </w:p>
        </w:tc>
        <w:tc>
          <w:tcPr>
            <w:tcW w:type="dxa" w:w="2045"/>
          </w:tcPr>
          <w:p>
            <w:r>
              <w:t>[Signature]</w:t>
            </w:r>
          </w:p>
        </w:tc>
        <w:tc>
          <w:tcPr>
            <w:tcW w:type="dxa" w:w="2045"/>
          </w:tcPr>
          <w:p>
            <w:r>
              <w:t>[Date]</w:t>
            </w:r>
          </w:p>
        </w:tc>
        <w:tc>
          <w:tcPr>
            <w:tcW w:type="dxa" w:w="2045"/>
          </w:tcPr>
          <w:p>
            <w:r>
              <w:t>Pending</w:t>
            </w:r>
          </w:p>
        </w:tc>
      </w:tr>
      <w:tr>
        <w:tc>
          <w:tcPr>
            <w:tcW w:type="dxa" w:w="2045"/>
          </w:tcPr>
          <w:p>
            <w:r>
              <w:t>Product Owner / Reviewer</w:t>
            </w:r>
          </w:p>
        </w:tc>
        <w:tc>
          <w:tcPr>
            <w:tcW w:type="dxa" w:w="2045"/>
          </w:tcPr>
          <w:p>
            <w:r>
              <w:t>[Name]</w:t>
            </w:r>
          </w:p>
        </w:tc>
        <w:tc>
          <w:tcPr>
            <w:tcW w:type="dxa" w:w="2045"/>
          </w:tcPr>
          <w:p>
            <w:r>
              <w:t>[Signature]</w:t>
            </w:r>
          </w:p>
        </w:tc>
        <w:tc>
          <w:tcPr>
            <w:tcW w:type="dxa" w:w="2045"/>
          </w:tcPr>
          <w:p>
            <w:r>
              <w:t>[Date]</w:t>
            </w:r>
          </w:p>
        </w:tc>
        <w:tc>
          <w:tcPr>
            <w:tcW w:type="dxa" w:w="2045"/>
          </w:tcPr>
          <w:p>
            <w:r>
              <w:t>Pending</w:t>
            </w:r>
          </w:p>
        </w:tc>
      </w:tr>
    </w:tbl>
    <w:p/>
    <w:p>
      <w:pPr>
        <w:pStyle w:val="Heading1"/>
      </w:pPr>
      <w:r>
        <w:t>32. Appendix</w:t>
      </w:r>
    </w:p>
    <w:p>
      <w:pPr>
        <w:pStyle w:val="ListBullet"/>
      </w:pPr>
      <w:r>
        <w:t>Application Under Test: https://demowebshop.tricentis.com</w:t>
      </w:r>
    </w:p>
    <w:p>
      <w:pPr>
        <w:pStyle w:val="ListBullet"/>
      </w:pPr>
      <w:r>
        <w:t>Module-wise test case sheets</w:t>
      </w:r>
    </w:p>
    <w:p>
      <w:pPr>
        <w:pStyle w:val="ListBullet"/>
      </w:pPr>
      <w:r>
        <w:t>Master test data sheet</w:t>
      </w:r>
    </w:p>
    <w:p>
      <w:pPr>
        <w:pStyle w:val="ListBullet"/>
      </w:pPr>
      <w:r>
        <w:t>Requirement Traceability Matrix</w:t>
      </w:r>
    </w:p>
    <w:p>
      <w:pPr>
        <w:pStyle w:val="ListBullet"/>
      </w:pPr>
      <w:r>
        <w:t>Defect reports and screenshots</w:t>
      </w:r>
    </w:p>
    <w:p>
      <w:pPr>
        <w:pStyle w:val="ListBullet"/>
      </w:pPr>
      <w:r>
        <w:t>Browser compatibility checklist</w:t>
      </w:r>
    </w:p>
    <w:p>
      <w:pPr>
        <w:pStyle w:val="ListBullet"/>
      </w:pPr>
      <w:r>
        <w:t>Automation framework documentation, if implemented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Tricentis Demo Web Shop | Application-Specific QA Test Plan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